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55C2" w14:textId="77777777" w:rsidR="00384921" w:rsidRPr="000B0CEC" w:rsidRDefault="005D626C" w:rsidP="000B0CEC">
      <w:pPr>
        <w:jc w:val="center"/>
        <w:rPr>
          <w:b/>
          <w:bCs/>
          <w:sz w:val="40"/>
          <w:szCs w:val="40"/>
          <w:u w:val="single"/>
        </w:rPr>
      </w:pPr>
      <w:r w:rsidRPr="000B0CEC">
        <w:rPr>
          <w:b/>
          <w:bCs/>
          <w:sz w:val="40"/>
          <w:szCs w:val="40"/>
          <w:u w:val="single"/>
        </w:rPr>
        <w:t>Part 1: Basic Queries (5 Questions)</w:t>
      </w:r>
    </w:p>
    <w:p w14:paraId="45B5D27C" w14:textId="4AE980D3" w:rsidR="00384921" w:rsidRDefault="005D626C" w:rsidP="00DD4586">
      <w:pPr>
        <w:pStyle w:val="ListParagraph"/>
        <w:numPr>
          <w:ilvl w:val="0"/>
          <w:numId w:val="10"/>
        </w:numPr>
      </w:pPr>
      <w:r>
        <w:t>Retrieve the title and price of all courses in the 'Data Science' category that cost less than 2000. Order the results from the cheapest to the most expensive.</w:t>
      </w:r>
    </w:p>
    <w:p w14:paraId="4AD2DB9E" w14:textId="454EB139" w:rsidR="00DD4586" w:rsidRPr="00DD4586" w:rsidRDefault="00DD4586" w:rsidP="00DD4586">
      <w:pPr>
        <w:pStyle w:val="ListParagraph"/>
        <w:rPr>
          <w:b/>
          <w:bCs/>
        </w:rPr>
      </w:pPr>
      <w:proofErr w:type="gramStart"/>
      <w:r w:rsidRPr="00DD4586">
        <w:rPr>
          <w:b/>
          <w:bCs/>
        </w:rPr>
        <w:t>Ans:-</w:t>
      </w:r>
      <w:proofErr w:type="gramEnd"/>
    </w:p>
    <w:p w14:paraId="56F688C3" w14:textId="652361B4" w:rsidR="00DD4586" w:rsidRPr="00DD4586" w:rsidRDefault="00DD4586" w:rsidP="00DD4586">
      <w:pPr>
        <w:pStyle w:val="ListParagraph"/>
        <w:rPr>
          <w:b/>
          <w:bCs/>
        </w:rPr>
      </w:pPr>
      <w:r w:rsidRPr="00DD4586">
        <w:rPr>
          <w:b/>
          <w:bCs/>
        </w:rPr>
        <w:t xml:space="preserve">select </w:t>
      </w:r>
      <w:proofErr w:type="spellStart"/>
      <w:proofErr w:type="gramStart"/>
      <w:r w:rsidRPr="00DD4586">
        <w:rPr>
          <w:b/>
          <w:bCs/>
        </w:rPr>
        <w:t>title,price</w:t>
      </w:r>
      <w:proofErr w:type="spellEnd"/>
      <w:proofErr w:type="gramEnd"/>
      <w:r w:rsidRPr="00DD4586">
        <w:rPr>
          <w:b/>
          <w:bCs/>
        </w:rPr>
        <w:t xml:space="preserve"> from courses where category='Data Science' and price&lt;2000 order by price </w:t>
      </w:r>
      <w:proofErr w:type="spellStart"/>
      <w:r w:rsidRPr="00DD4586">
        <w:rPr>
          <w:b/>
          <w:bCs/>
        </w:rPr>
        <w:t>asc</w:t>
      </w:r>
      <w:proofErr w:type="spellEnd"/>
      <w:r w:rsidRPr="00DD4586">
        <w:rPr>
          <w:b/>
          <w:bCs/>
        </w:rPr>
        <w:t>;</w:t>
      </w:r>
    </w:p>
    <w:p w14:paraId="6B58C52C" w14:textId="77777777" w:rsidR="00384921" w:rsidRDefault="00384921">
      <w:pPr>
        <w:pBdr>
          <w:bottom w:val="single" w:sz="4" w:space="1" w:color="000000"/>
        </w:pBdr>
      </w:pPr>
    </w:p>
    <w:p w14:paraId="326E6B70" w14:textId="4F851A8C" w:rsidR="00DD4586" w:rsidRDefault="005D626C" w:rsidP="00DD4586">
      <w:pPr>
        <w:pStyle w:val="ListParagraph"/>
        <w:numPr>
          <w:ilvl w:val="0"/>
          <w:numId w:val="10"/>
        </w:numPr>
      </w:pPr>
      <w:r>
        <w:t>Determine the number of courses offered in each distinct category.</w:t>
      </w:r>
    </w:p>
    <w:p w14:paraId="191B0A7B" w14:textId="1317CFC4" w:rsidR="00DD4586" w:rsidRPr="002746AA" w:rsidRDefault="00DD4586" w:rsidP="00DD4586">
      <w:pPr>
        <w:ind w:left="360"/>
        <w:rPr>
          <w:b/>
          <w:bCs/>
        </w:rPr>
      </w:pPr>
      <w:proofErr w:type="gramStart"/>
      <w:r w:rsidRPr="002746AA">
        <w:rPr>
          <w:b/>
          <w:bCs/>
        </w:rPr>
        <w:t>Ans:-</w:t>
      </w:r>
      <w:proofErr w:type="gramEnd"/>
    </w:p>
    <w:p w14:paraId="45611701" w14:textId="121E141E" w:rsidR="002746AA" w:rsidRPr="002746AA" w:rsidRDefault="002746AA" w:rsidP="00DD4586">
      <w:pPr>
        <w:ind w:left="360"/>
        <w:rPr>
          <w:b/>
          <w:bCs/>
        </w:rPr>
      </w:pPr>
      <w:r w:rsidRPr="002746AA">
        <w:rPr>
          <w:b/>
          <w:bCs/>
        </w:rPr>
        <w:t>select distinct category from courses;</w:t>
      </w:r>
    </w:p>
    <w:p w14:paraId="57CC16AF" w14:textId="0A4CDDE1" w:rsidR="002746AA" w:rsidRPr="002746AA" w:rsidRDefault="002746AA" w:rsidP="00DD4586">
      <w:pPr>
        <w:ind w:left="360"/>
        <w:rPr>
          <w:b/>
          <w:bCs/>
        </w:rPr>
      </w:pPr>
      <w:r w:rsidRPr="002746AA">
        <w:rPr>
          <w:b/>
          <w:bCs/>
        </w:rPr>
        <w:t xml:space="preserve">                             OR</w:t>
      </w:r>
    </w:p>
    <w:p w14:paraId="18D7A253" w14:textId="7369033C" w:rsidR="002746AA" w:rsidRPr="002746AA" w:rsidRDefault="002746AA" w:rsidP="00DD4586">
      <w:pPr>
        <w:ind w:left="360"/>
        <w:rPr>
          <w:b/>
          <w:bCs/>
        </w:rPr>
      </w:pPr>
      <w:r w:rsidRPr="002746AA">
        <w:rPr>
          <w:b/>
          <w:bCs/>
        </w:rPr>
        <w:t xml:space="preserve">select </w:t>
      </w:r>
      <w:proofErr w:type="spellStart"/>
      <w:proofErr w:type="gramStart"/>
      <w:r w:rsidRPr="002746AA">
        <w:rPr>
          <w:b/>
          <w:bCs/>
        </w:rPr>
        <w:t>category,count</w:t>
      </w:r>
      <w:proofErr w:type="spellEnd"/>
      <w:proofErr w:type="gramEnd"/>
      <w:r w:rsidRPr="002746AA">
        <w:rPr>
          <w:b/>
          <w:bCs/>
        </w:rPr>
        <w:t xml:space="preserve">(*) from courses group by category order by category </w:t>
      </w:r>
      <w:proofErr w:type="spellStart"/>
      <w:r w:rsidRPr="002746AA">
        <w:rPr>
          <w:b/>
          <w:bCs/>
        </w:rPr>
        <w:t>asc</w:t>
      </w:r>
      <w:proofErr w:type="spellEnd"/>
      <w:r w:rsidRPr="002746AA">
        <w:rPr>
          <w:b/>
          <w:bCs/>
        </w:rPr>
        <w:t>;</w:t>
      </w:r>
    </w:p>
    <w:p w14:paraId="468F58F6" w14:textId="7D9F9039" w:rsidR="002746AA" w:rsidRPr="002746AA" w:rsidRDefault="002746AA" w:rsidP="00DD4586">
      <w:pPr>
        <w:ind w:left="360"/>
        <w:rPr>
          <w:b/>
          <w:bCs/>
        </w:rPr>
      </w:pPr>
      <w:r w:rsidRPr="002746AA">
        <w:rPr>
          <w:b/>
          <w:bCs/>
        </w:rPr>
        <w:t xml:space="preserve">                             OR</w:t>
      </w:r>
    </w:p>
    <w:p w14:paraId="05617F99" w14:textId="6D255DB5" w:rsidR="002746AA" w:rsidRPr="002746AA" w:rsidRDefault="002746AA" w:rsidP="00DD4586">
      <w:pPr>
        <w:ind w:left="360"/>
        <w:rPr>
          <w:b/>
          <w:bCs/>
        </w:rPr>
      </w:pPr>
      <w:r w:rsidRPr="002746AA">
        <w:rPr>
          <w:b/>
          <w:bCs/>
        </w:rPr>
        <w:t xml:space="preserve">select </w:t>
      </w:r>
      <w:proofErr w:type="spellStart"/>
      <w:proofErr w:type="gramStart"/>
      <w:r w:rsidRPr="002746AA">
        <w:rPr>
          <w:b/>
          <w:bCs/>
        </w:rPr>
        <w:t>category,count</w:t>
      </w:r>
      <w:proofErr w:type="spellEnd"/>
      <w:proofErr w:type="gramEnd"/>
      <w:r w:rsidRPr="002746AA">
        <w:rPr>
          <w:b/>
          <w:bCs/>
        </w:rPr>
        <w:t xml:space="preserve">(category) from courses group by category order by category </w:t>
      </w:r>
      <w:proofErr w:type="spellStart"/>
      <w:r w:rsidRPr="002746AA">
        <w:rPr>
          <w:b/>
          <w:bCs/>
        </w:rPr>
        <w:t>asc</w:t>
      </w:r>
      <w:proofErr w:type="spellEnd"/>
      <w:r w:rsidRPr="002746AA">
        <w:rPr>
          <w:b/>
          <w:bCs/>
        </w:rPr>
        <w:t>;</w:t>
      </w:r>
    </w:p>
    <w:p w14:paraId="504DA1BF" w14:textId="77777777" w:rsidR="00DD4586" w:rsidRDefault="00DD4586" w:rsidP="00DD4586">
      <w:pPr>
        <w:ind w:left="360"/>
      </w:pPr>
    </w:p>
    <w:p w14:paraId="24762453" w14:textId="77777777" w:rsidR="00384921" w:rsidRDefault="00384921">
      <w:pPr>
        <w:pBdr>
          <w:bottom w:val="single" w:sz="4" w:space="1" w:color="000000"/>
        </w:pBdr>
      </w:pPr>
    </w:p>
    <w:p w14:paraId="6F756ED0" w14:textId="7E675EA0" w:rsidR="002B7528" w:rsidRDefault="005D626C" w:rsidP="002B7528">
      <w:pPr>
        <w:pStyle w:val="ListParagraph"/>
        <w:numPr>
          <w:ilvl w:val="0"/>
          <w:numId w:val="10"/>
        </w:numPr>
      </w:pPr>
      <w:r>
        <w:t>Identify the categories where the total number of enrollments is greater than 150. Display the category name and the total enrollment count.</w:t>
      </w:r>
    </w:p>
    <w:p w14:paraId="357C7D11" w14:textId="30584491" w:rsidR="002B7528" w:rsidRPr="002B7528" w:rsidRDefault="002B7528" w:rsidP="002B7528">
      <w:pPr>
        <w:pStyle w:val="ListParagraph"/>
        <w:rPr>
          <w:b/>
          <w:bCs/>
        </w:rPr>
      </w:pPr>
      <w:proofErr w:type="gramStart"/>
      <w:r w:rsidRPr="002B7528">
        <w:rPr>
          <w:b/>
          <w:bCs/>
        </w:rPr>
        <w:t>Ans:-</w:t>
      </w:r>
      <w:proofErr w:type="gramEnd"/>
    </w:p>
    <w:p w14:paraId="15884491" w14:textId="3A1D3AAD" w:rsidR="002B7528" w:rsidRPr="002B7528" w:rsidRDefault="002B7528" w:rsidP="002B7528">
      <w:pPr>
        <w:pStyle w:val="ListParagraph"/>
        <w:rPr>
          <w:b/>
          <w:bCs/>
        </w:rPr>
      </w:pPr>
      <w:r w:rsidRPr="002B7528">
        <w:rPr>
          <w:b/>
          <w:bCs/>
        </w:rPr>
        <w:t xml:space="preserve">select </w:t>
      </w:r>
      <w:proofErr w:type="spellStart"/>
      <w:proofErr w:type="gramStart"/>
      <w:r w:rsidRPr="002B7528">
        <w:rPr>
          <w:b/>
          <w:bCs/>
        </w:rPr>
        <w:t>c.category</w:t>
      </w:r>
      <w:proofErr w:type="gramEnd"/>
      <w:r w:rsidRPr="002B7528">
        <w:rPr>
          <w:b/>
          <w:bCs/>
        </w:rPr>
        <w:t>,count</w:t>
      </w:r>
      <w:proofErr w:type="spellEnd"/>
      <w:r w:rsidRPr="002B7528">
        <w:rPr>
          <w:b/>
          <w:bCs/>
        </w:rPr>
        <w:t>(</w:t>
      </w:r>
      <w:proofErr w:type="spellStart"/>
      <w:r w:rsidRPr="002B7528">
        <w:rPr>
          <w:b/>
          <w:bCs/>
        </w:rPr>
        <w:t>enrollment_id</w:t>
      </w:r>
      <w:proofErr w:type="spellEnd"/>
      <w:r w:rsidRPr="002B7528">
        <w:rPr>
          <w:b/>
          <w:bCs/>
        </w:rPr>
        <w:t xml:space="preserve">) from courses as c inner join enrollments as e on </w:t>
      </w:r>
      <w:proofErr w:type="spellStart"/>
      <w:proofErr w:type="gramStart"/>
      <w:r w:rsidRPr="002B7528">
        <w:rPr>
          <w:b/>
          <w:bCs/>
        </w:rPr>
        <w:t>c.course</w:t>
      </w:r>
      <w:proofErr w:type="gramEnd"/>
      <w:r w:rsidRPr="002B7528">
        <w:rPr>
          <w:b/>
          <w:bCs/>
        </w:rPr>
        <w:t>_id</w:t>
      </w:r>
      <w:proofErr w:type="spellEnd"/>
      <w:r w:rsidRPr="002B7528">
        <w:rPr>
          <w:b/>
          <w:bCs/>
        </w:rPr>
        <w:t>=</w:t>
      </w:r>
      <w:proofErr w:type="spellStart"/>
      <w:proofErr w:type="gramStart"/>
      <w:r w:rsidRPr="002B7528">
        <w:rPr>
          <w:b/>
          <w:bCs/>
        </w:rPr>
        <w:t>e.course</w:t>
      </w:r>
      <w:proofErr w:type="gramEnd"/>
      <w:r w:rsidRPr="002B7528">
        <w:rPr>
          <w:b/>
          <w:bCs/>
        </w:rPr>
        <w:t>_id</w:t>
      </w:r>
      <w:proofErr w:type="spellEnd"/>
      <w:r w:rsidRPr="002B7528">
        <w:rPr>
          <w:b/>
          <w:bCs/>
        </w:rPr>
        <w:t xml:space="preserve"> group by </w:t>
      </w:r>
      <w:proofErr w:type="spellStart"/>
      <w:proofErr w:type="gramStart"/>
      <w:r w:rsidRPr="002B7528">
        <w:rPr>
          <w:b/>
          <w:bCs/>
        </w:rPr>
        <w:t>c.category</w:t>
      </w:r>
      <w:proofErr w:type="spellEnd"/>
      <w:proofErr w:type="gramEnd"/>
      <w:r w:rsidRPr="002B7528">
        <w:rPr>
          <w:b/>
          <w:bCs/>
        </w:rPr>
        <w:t xml:space="preserve"> having count(</w:t>
      </w:r>
      <w:proofErr w:type="spellStart"/>
      <w:r w:rsidRPr="002B7528">
        <w:rPr>
          <w:b/>
          <w:bCs/>
        </w:rPr>
        <w:t>enrollment_id</w:t>
      </w:r>
      <w:proofErr w:type="spellEnd"/>
      <w:r w:rsidRPr="002B7528">
        <w:rPr>
          <w:b/>
          <w:bCs/>
        </w:rPr>
        <w:t>)&gt;150;</w:t>
      </w:r>
    </w:p>
    <w:p w14:paraId="679D6151" w14:textId="77777777" w:rsidR="00384921" w:rsidRDefault="00384921">
      <w:pPr>
        <w:pBdr>
          <w:bottom w:val="single" w:sz="4" w:space="1" w:color="000000"/>
        </w:pBdr>
      </w:pPr>
    </w:p>
    <w:p w14:paraId="1BAB5039" w14:textId="6B79E3B6" w:rsidR="00384921" w:rsidRDefault="005D626C" w:rsidP="002B7528">
      <w:pPr>
        <w:pStyle w:val="ListParagraph"/>
        <w:numPr>
          <w:ilvl w:val="0"/>
          <w:numId w:val="10"/>
        </w:numPr>
      </w:pPr>
      <w:r>
        <w:t>Find the top 5 most expensive courses. Display the course title and its price.</w:t>
      </w:r>
    </w:p>
    <w:p w14:paraId="257DF056" w14:textId="48DF2EA2" w:rsidR="002B7528" w:rsidRPr="002B7528" w:rsidRDefault="002B7528" w:rsidP="002B7528">
      <w:pPr>
        <w:pStyle w:val="ListParagraph"/>
        <w:rPr>
          <w:b/>
          <w:bCs/>
        </w:rPr>
      </w:pPr>
      <w:proofErr w:type="gramStart"/>
      <w:r w:rsidRPr="002B7528">
        <w:rPr>
          <w:b/>
          <w:bCs/>
        </w:rPr>
        <w:t>Ans:-</w:t>
      </w:r>
      <w:proofErr w:type="gramEnd"/>
    </w:p>
    <w:p w14:paraId="4A69A0E4" w14:textId="35F272CA" w:rsidR="002B7528" w:rsidRPr="002B7528" w:rsidRDefault="002B7528" w:rsidP="002B7528">
      <w:pPr>
        <w:pStyle w:val="ListParagraph"/>
        <w:rPr>
          <w:b/>
          <w:bCs/>
        </w:rPr>
      </w:pPr>
      <w:r w:rsidRPr="002B7528">
        <w:rPr>
          <w:b/>
          <w:bCs/>
        </w:rPr>
        <w:t xml:space="preserve">select </w:t>
      </w:r>
      <w:proofErr w:type="spellStart"/>
      <w:proofErr w:type="gramStart"/>
      <w:r w:rsidRPr="002B7528">
        <w:rPr>
          <w:b/>
          <w:bCs/>
        </w:rPr>
        <w:t>title,price</w:t>
      </w:r>
      <w:proofErr w:type="spellEnd"/>
      <w:proofErr w:type="gramEnd"/>
      <w:r w:rsidRPr="002B7528">
        <w:rPr>
          <w:b/>
          <w:bCs/>
        </w:rPr>
        <w:t xml:space="preserve"> from courses order by price desc limit 5;</w:t>
      </w:r>
    </w:p>
    <w:p w14:paraId="16314E7C" w14:textId="77777777" w:rsidR="00384921" w:rsidRDefault="00384921">
      <w:pPr>
        <w:pBdr>
          <w:bottom w:val="single" w:sz="4" w:space="1" w:color="000000"/>
        </w:pBdr>
      </w:pPr>
    </w:p>
    <w:p w14:paraId="7C9CB23A" w14:textId="07FF3624" w:rsidR="00384921" w:rsidRDefault="005D626C" w:rsidP="009E6EE3">
      <w:pPr>
        <w:pStyle w:val="ListParagraph"/>
        <w:numPr>
          <w:ilvl w:val="0"/>
          <w:numId w:val="10"/>
        </w:numPr>
      </w:pPr>
      <w:r>
        <w:t>List the 6th through 10th students (by ascending student_id) who live in 'London'.</w:t>
      </w:r>
    </w:p>
    <w:p w14:paraId="1CE4939A" w14:textId="32C4C654" w:rsidR="009E6EE3" w:rsidRPr="009E6EE3" w:rsidRDefault="009E6EE3" w:rsidP="009E6EE3">
      <w:pPr>
        <w:pStyle w:val="ListParagraph"/>
        <w:rPr>
          <w:b/>
          <w:bCs/>
        </w:rPr>
      </w:pPr>
      <w:proofErr w:type="gramStart"/>
      <w:r w:rsidRPr="009E6EE3">
        <w:rPr>
          <w:b/>
          <w:bCs/>
        </w:rPr>
        <w:t>Ans:-</w:t>
      </w:r>
      <w:proofErr w:type="gramEnd"/>
    </w:p>
    <w:p w14:paraId="13A61D43" w14:textId="3D3B37A3" w:rsidR="009E6EE3" w:rsidRPr="009E6EE3" w:rsidRDefault="009E6EE3" w:rsidP="009E6EE3">
      <w:pPr>
        <w:pStyle w:val="ListParagraph"/>
        <w:rPr>
          <w:b/>
          <w:bCs/>
        </w:rPr>
      </w:pPr>
      <w:r w:rsidRPr="009E6EE3">
        <w:rPr>
          <w:b/>
          <w:bCs/>
        </w:rPr>
        <w:lastRenderedPageBreak/>
        <w:t xml:space="preserve">select </w:t>
      </w:r>
      <w:proofErr w:type="spellStart"/>
      <w:r w:rsidRPr="009E6EE3">
        <w:rPr>
          <w:b/>
          <w:bCs/>
        </w:rPr>
        <w:t>student_</w:t>
      </w:r>
      <w:proofErr w:type="gramStart"/>
      <w:r w:rsidRPr="009E6EE3">
        <w:rPr>
          <w:b/>
          <w:bCs/>
        </w:rPr>
        <w:t>id,name</w:t>
      </w:r>
      <w:proofErr w:type="gramEnd"/>
      <w:r w:rsidRPr="009E6EE3">
        <w:rPr>
          <w:b/>
          <w:bCs/>
        </w:rPr>
        <w:t>,city</w:t>
      </w:r>
      <w:proofErr w:type="spellEnd"/>
      <w:r w:rsidRPr="009E6EE3">
        <w:rPr>
          <w:b/>
          <w:bCs/>
        </w:rPr>
        <w:t xml:space="preserve"> from students where city='London' order by </w:t>
      </w:r>
      <w:proofErr w:type="spellStart"/>
      <w:r w:rsidRPr="009E6EE3">
        <w:rPr>
          <w:b/>
          <w:bCs/>
        </w:rPr>
        <w:t>student_id</w:t>
      </w:r>
      <w:proofErr w:type="spellEnd"/>
      <w:r w:rsidRPr="009E6EE3">
        <w:rPr>
          <w:b/>
          <w:bCs/>
        </w:rPr>
        <w:t xml:space="preserve"> </w:t>
      </w:r>
      <w:proofErr w:type="spellStart"/>
      <w:r w:rsidRPr="009E6EE3">
        <w:rPr>
          <w:b/>
          <w:bCs/>
        </w:rPr>
        <w:t>asc</w:t>
      </w:r>
      <w:proofErr w:type="spellEnd"/>
      <w:r w:rsidRPr="009E6EE3">
        <w:rPr>
          <w:b/>
          <w:bCs/>
        </w:rPr>
        <w:t xml:space="preserve"> limit 5 offset 5;</w:t>
      </w:r>
    </w:p>
    <w:p w14:paraId="226E4A57" w14:textId="77777777" w:rsidR="00384921" w:rsidRDefault="00384921">
      <w:pPr>
        <w:pBdr>
          <w:bottom w:val="single" w:sz="4" w:space="1" w:color="000000"/>
        </w:pBdr>
      </w:pPr>
    </w:p>
    <w:p w14:paraId="7C26BB67" w14:textId="77777777" w:rsidR="00384921" w:rsidRPr="000B0CEC" w:rsidRDefault="005D626C" w:rsidP="000B0CEC">
      <w:pPr>
        <w:jc w:val="center"/>
        <w:rPr>
          <w:b/>
          <w:bCs/>
          <w:sz w:val="40"/>
          <w:szCs w:val="40"/>
          <w:u w:val="single"/>
        </w:rPr>
      </w:pPr>
      <w:r w:rsidRPr="000B0CEC">
        <w:rPr>
          <w:b/>
          <w:bCs/>
          <w:sz w:val="40"/>
          <w:szCs w:val="40"/>
          <w:u w:val="single"/>
        </w:rPr>
        <w:t>Part 2: Advanced Queries (11 Questions)</w:t>
      </w:r>
    </w:p>
    <w:p w14:paraId="74F0496A" w14:textId="76CFF7CA" w:rsidR="00384921" w:rsidRDefault="005D626C" w:rsidP="009E6EE3">
      <w:pPr>
        <w:pStyle w:val="ListParagraph"/>
        <w:numPr>
          <w:ilvl w:val="0"/>
          <w:numId w:val="10"/>
        </w:numPr>
      </w:pPr>
      <w:r>
        <w:t>List the title of every course along with the name of the instructor who teaches it.</w:t>
      </w:r>
    </w:p>
    <w:p w14:paraId="50F58A85" w14:textId="6D1CA1B8" w:rsidR="009E6EE3" w:rsidRPr="009E6EE3" w:rsidRDefault="009E6EE3" w:rsidP="009E6EE3">
      <w:pPr>
        <w:pStyle w:val="ListParagraph"/>
        <w:rPr>
          <w:b/>
          <w:bCs/>
        </w:rPr>
      </w:pPr>
      <w:proofErr w:type="gramStart"/>
      <w:r w:rsidRPr="009E6EE3">
        <w:rPr>
          <w:b/>
          <w:bCs/>
        </w:rPr>
        <w:t>Ans:-</w:t>
      </w:r>
      <w:proofErr w:type="gramEnd"/>
    </w:p>
    <w:p w14:paraId="6BC1B06F" w14:textId="13FE729F" w:rsidR="009E6EE3" w:rsidRPr="009E6EE3" w:rsidRDefault="009E6EE3" w:rsidP="009E6EE3">
      <w:pPr>
        <w:pStyle w:val="ListParagraph"/>
        <w:rPr>
          <w:b/>
          <w:bCs/>
        </w:rPr>
      </w:pPr>
      <w:r w:rsidRPr="009E6EE3">
        <w:rPr>
          <w:b/>
          <w:bCs/>
        </w:rPr>
        <w:t xml:space="preserve">select name as </w:t>
      </w:r>
      <w:proofErr w:type="spellStart"/>
      <w:r w:rsidRPr="009E6EE3">
        <w:rPr>
          <w:b/>
          <w:bCs/>
        </w:rPr>
        <w:t>Mentor_</w:t>
      </w:r>
      <w:proofErr w:type="gramStart"/>
      <w:r w:rsidRPr="009E6EE3">
        <w:rPr>
          <w:b/>
          <w:bCs/>
        </w:rPr>
        <w:t>Name</w:t>
      </w:r>
      <w:proofErr w:type="spellEnd"/>
      <w:r w:rsidRPr="009E6EE3">
        <w:rPr>
          <w:b/>
          <w:bCs/>
        </w:rPr>
        <w:t xml:space="preserve"> ,</w:t>
      </w:r>
      <w:proofErr w:type="gramEnd"/>
      <w:r w:rsidRPr="009E6EE3">
        <w:rPr>
          <w:b/>
          <w:bCs/>
        </w:rPr>
        <w:t xml:space="preserve"> title from courses as c inner join instructors as </w:t>
      </w:r>
      <w:proofErr w:type="spellStart"/>
      <w:r w:rsidRPr="009E6EE3">
        <w:rPr>
          <w:b/>
          <w:bCs/>
        </w:rPr>
        <w:t>i</w:t>
      </w:r>
      <w:proofErr w:type="spellEnd"/>
      <w:r w:rsidRPr="009E6EE3">
        <w:rPr>
          <w:b/>
          <w:bCs/>
        </w:rPr>
        <w:t xml:space="preserve"> on </w:t>
      </w:r>
      <w:proofErr w:type="spellStart"/>
      <w:proofErr w:type="gramStart"/>
      <w:r w:rsidRPr="009E6EE3">
        <w:rPr>
          <w:b/>
          <w:bCs/>
        </w:rPr>
        <w:t>c.instructor</w:t>
      </w:r>
      <w:proofErr w:type="gramEnd"/>
      <w:r w:rsidRPr="009E6EE3">
        <w:rPr>
          <w:b/>
          <w:bCs/>
        </w:rPr>
        <w:t>_id</w:t>
      </w:r>
      <w:proofErr w:type="spellEnd"/>
      <w:r w:rsidRPr="009E6EE3">
        <w:rPr>
          <w:b/>
          <w:bCs/>
        </w:rPr>
        <w:t>=</w:t>
      </w:r>
      <w:proofErr w:type="spellStart"/>
      <w:proofErr w:type="gramStart"/>
      <w:r w:rsidRPr="009E6EE3">
        <w:rPr>
          <w:b/>
          <w:bCs/>
        </w:rPr>
        <w:t>i.instructor</w:t>
      </w:r>
      <w:proofErr w:type="gramEnd"/>
      <w:r w:rsidRPr="009E6EE3">
        <w:rPr>
          <w:b/>
          <w:bCs/>
        </w:rPr>
        <w:t>_id</w:t>
      </w:r>
      <w:proofErr w:type="spellEnd"/>
      <w:r w:rsidRPr="009E6EE3">
        <w:rPr>
          <w:b/>
          <w:bCs/>
        </w:rPr>
        <w:t>;</w:t>
      </w:r>
    </w:p>
    <w:p w14:paraId="413D5008" w14:textId="77777777" w:rsidR="00384921" w:rsidRPr="009E6EE3" w:rsidRDefault="00384921">
      <w:pPr>
        <w:pBdr>
          <w:bottom w:val="single" w:sz="4" w:space="1" w:color="000000"/>
        </w:pBdr>
        <w:rPr>
          <w:b/>
          <w:bCs/>
        </w:rPr>
      </w:pPr>
    </w:p>
    <w:p w14:paraId="68342BBB" w14:textId="0413F4A8" w:rsidR="00384921" w:rsidRDefault="005D626C" w:rsidP="001857D9">
      <w:pPr>
        <w:pStyle w:val="ListParagraph"/>
        <w:numPr>
          <w:ilvl w:val="0"/>
          <w:numId w:val="10"/>
        </w:numPr>
      </w:pPr>
      <w:r>
        <w:t>Display the name of every instructor. If an instructor is teaching any courses, also list the title of their courses. If an instructor is not teaching any courses, their name should still appear with a blank or NULL course title.</w:t>
      </w:r>
    </w:p>
    <w:p w14:paraId="023D4886" w14:textId="6A1D4718" w:rsidR="001857D9" w:rsidRPr="001857D9" w:rsidRDefault="001857D9" w:rsidP="001857D9">
      <w:pPr>
        <w:pStyle w:val="ListParagraph"/>
        <w:rPr>
          <w:b/>
          <w:bCs/>
        </w:rPr>
      </w:pPr>
      <w:proofErr w:type="gramStart"/>
      <w:r w:rsidRPr="001857D9">
        <w:rPr>
          <w:b/>
          <w:bCs/>
        </w:rPr>
        <w:t>Ans:-</w:t>
      </w:r>
      <w:proofErr w:type="gramEnd"/>
    </w:p>
    <w:p w14:paraId="3FBF235C" w14:textId="77777777" w:rsidR="001857D9" w:rsidRPr="001857D9" w:rsidRDefault="001857D9" w:rsidP="001857D9">
      <w:pPr>
        <w:pStyle w:val="ListParagraph"/>
        <w:rPr>
          <w:b/>
          <w:bCs/>
        </w:rPr>
      </w:pPr>
      <w:r w:rsidRPr="001857D9">
        <w:rPr>
          <w:b/>
          <w:bCs/>
        </w:rPr>
        <w:t xml:space="preserve">select name as </w:t>
      </w:r>
      <w:proofErr w:type="spellStart"/>
      <w:r w:rsidRPr="001857D9">
        <w:rPr>
          <w:b/>
          <w:bCs/>
        </w:rPr>
        <w:t>Instructor_</w:t>
      </w:r>
      <w:proofErr w:type="gramStart"/>
      <w:r w:rsidRPr="001857D9">
        <w:rPr>
          <w:b/>
          <w:bCs/>
        </w:rPr>
        <w:t>Name</w:t>
      </w:r>
      <w:proofErr w:type="spellEnd"/>
      <w:r w:rsidRPr="001857D9">
        <w:rPr>
          <w:b/>
          <w:bCs/>
        </w:rPr>
        <w:t xml:space="preserve"> ,</w:t>
      </w:r>
      <w:proofErr w:type="gramEnd"/>
      <w:r w:rsidRPr="001857D9">
        <w:rPr>
          <w:b/>
          <w:bCs/>
        </w:rPr>
        <w:t xml:space="preserve"> title from instructors as </w:t>
      </w:r>
      <w:proofErr w:type="spellStart"/>
      <w:r w:rsidRPr="001857D9">
        <w:rPr>
          <w:b/>
          <w:bCs/>
        </w:rPr>
        <w:t>i</w:t>
      </w:r>
      <w:proofErr w:type="spellEnd"/>
      <w:r w:rsidRPr="001857D9">
        <w:rPr>
          <w:b/>
          <w:bCs/>
        </w:rPr>
        <w:t xml:space="preserve"> left join courses as c </w:t>
      </w:r>
    </w:p>
    <w:p w14:paraId="22BC565E" w14:textId="77777777" w:rsidR="001857D9" w:rsidRDefault="001857D9" w:rsidP="001857D9">
      <w:pPr>
        <w:pStyle w:val="ListParagraph"/>
        <w:rPr>
          <w:b/>
          <w:bCs/>
        </w:rPr>
      </w:pPr>
      <w:r w:rsidRPr="001857D9">
        <w:rPr>
          <w:b/>
          <w:bCs/>
        </w:rPr>
        <w:t xml:space="preserve">on </w:t>
      </w:r>
      <w:proofErr w:type="spellStart"/>
      <w:proofErr w:type="gramStart"/>
      <w:r w:rsidRPr="001857D9">
        <w:rPr>
          <w:b/>
          <w:bCs/>
        </w:rPr>
        <w:t>i.instructor</w:t>
      </w:r>
      <w:proofErr w:type="gramEnd"/>
      <w:r w:rsidRPr="001857D9">
        <w:rPr>
          <w:b/>
          <w:bCs/>
        </w:rPr>
        <w:t>_id</w:t>
      </w:r>
      <w:proofErr w:type="spellEnd"/>
      <w:r w:rsidRPr="001857D9">
        <w:rPr>
          <w:b/>
          <w:bCs/>
        </w:rPr>
        <w:t>=</w:t>
      </w:r>
      <w:proofErr w:type="spellStart"/>
      <w:proofErr w:type="gramStart"/>
      <w:r w:rsidRPr="001857D9">
        <w:rPr>
          <w:b/>
          <w:bCs/>
        </w:rPr>
        <w:t>c.instructor</w:t>
      </w:r>
      <w:proofErr w:type="gramEnd"/>
      <w:r w:rsidRPr="001857D9">
        <w:rPr>
          <w:b/>
          <w:bCs/>
        </w:rPr>
        <w:t>_id</w:t>
      </w:r>
      <w:proofErr w:type="spellEnd"/>
      <w:r w:rsidRPr="001857D9">
        <w:rPr>
          <w:b/>
          <w:bCs/>
        </w:rPr>
        <w:t>;</w:t>
      </w:r>
    </w:p>
    <w:p w14:paraId="116DAA72" w14:textId="77777777" w:rsidR="001857D9" w:rsidRPr="001857D9" w:rsidRDefault="001857D9" w:rsidP="001857D9">
      <w:pPr>
        <w:pStyle w:val="ListParagraph"/>
        <w:rPr>
          <w:b/>
          <w:bCs/>
        </w:rPr>
      </w:pPr>
    </w:p>
    <w:p w14:paraId="2E4A14BD" w14:textId="7821F492" w:rsidR="001857D9" w:rsidRDefault="001857D9" w:rsidP="001857D9">
      <w:pPr>
        <w:pStyle w:val="ListParagraph"/>
        <w:rPr>
          <w:b/>
          <w:bCs/>
        </w:rPr>
      </w:pPr>
      <w:r w:rsidRPr="001857D9">
        <w:rPr>
          <w:b/>
          <w:bCs/>
        </w:rPr>
        <w:t xml:space="preserve">                                                                OR</w:t>
      </w:r>
    </w:p>
    <w:p w14:paraId="5F4C9BF8" w14:textId="77777777" w:rsidR="001857D9" w:rsidRPr="001857D9" w:rsidRDefault="001857D9" w:rsidP="001857D9">
      <w:pPr>
        <w:pStyle w:val="ListParagraph"/>
        <w:rPr>
          <w:b/>
          <w:bCs/>
        </w:rPr>
      </w:pPr>
    </w:p>
    <w:p w14:paraId="6B0A602A" w14:textId="77777777" w:rsidR="001857D9" w:rsidRPr="001857D9" w:rsidRDefault="001857D9" w:rsidP="001857D9">
      <w:pPr>
        <w:pStyle w:val="ListParagraph"/>
        <w:rPr>
          <w:b/>
          <w:bCs/>
        </w:rPr>
      </w:pPr>
      <w:r w:rsidRPr="001857D9">
        <w:rPr>
          <w:b/>
          <w:bCs/>
        </w:rPr>
        <w:t xml:space="preserve">select title, name as </w:t>
      </w:r>
      <w:proofErr w:type="spellStart"/>
      <w:r w:rsidRPr="001857D9">
        <w:rPr>
          <w:b/>
          <w:bCs/>
        </w:rPr>
        <w:t>Instructor_</w:t>
      </w:r>
      <w:proofErr w:type="gramStart"/>
      <w:r w:rsidRPr="001857D9">
        <w:rPr>
          <w:b/>
          <w:bCs/>
        </w:rPr>
        <w:t>Name</w:t>
      </w:r>
      <w:proofErr w:type="spellEnd"/>
      <w:r w:rsidRPr="001857D9">
        <w:rPr>
          <w:b/>
          <w:bCs/>
        </w:rPr>
        <w:t xml:space="preserve">  from</w:t>
      </w:r>
      <w:proofErr w:type="gramEnd"/>
      <w:r w:rsidRPr="001857D9">
        <w:rPr>
          <w:b/>
          <w:bCs/>
        </w:rPr>
        <w:t xml:space="preserve"> courses as </w:t>
      </w:r>
      <w:proofErr w:type="gramStart"/>
      <w:r w:rsidRPr="001857D9">
        <w:rPr>
          <w:b/>
          <w:bCs/>
        </w:rPr>
        <w:t>c  right</w:t>
      </w:r>
      <w:proofErr w:type="gramEnd"/>
      <w:r w:rsidRPr="001857D9">
        <w:rPr>
          <w:b/>
          <w:bCs/>
        </w:rPr>
        <w:t xml:space="preserve"> join instructors as </w:t>
      </w:r>
      <w:proofErr w:type="spellStart"/>
      <w:r w:rsidRPr="001857D9">
        <w:rPr>
          <w:b/>
          <w:bCs/>
        </w:rPr>
        <w:t>i</w:t>
      </w:r>
      <w:proofErr w:type="spellEnd"/>
    </w:p>
    <w:p w14:paraId="4D7A0E8E" w14:textId="08180C5E" w:rsidR="001857D9" w:rsidRPr="001857D9" w:rsidRDefault="001857D9" w:rsidP="001857D9">
      <w:pPr>
        <w:pStyle w:val="ListParagraph"/>
        <w:rPr>
          <w:b/>
          <w:bCs/>
        </w:rPr>
      </w:pPr>
      <w:r w:rsidRPr="001857D9">
        <w:rPr>
          <w:b/>
          <w:bCs/>
        </w:rPr>
        <w:t xml:space="preserve">on </w:t>
      </w:r>
      <w:proofErr w:type="spellStart"/>
      <w:proofErr w:type="gramStart"/>
      <w:r w:rsidRPr="001857D9">
        <w:rPr>
          <w:b/>
          <w:bCs/>
        </w:rPr>
        <w:t>c.instructor</w:t>
      </w:r>
      <w:proofErr w:type="gramEnd"/>
      <w:r w:rsidRPr="001857D9">
        <w:rPr>
          <w:b/>
          <w:bCs/>
        </w:rPr>
        <w:t>_id</w:t>
      </w:r>
      <w:proofErr w:type="spellEnd"/>
      <w:r w:rsidRPr="001857D9">
        <w:rPr>
          <w:b/>
          <w:bCs/>
        </w:rPr>
        <w:t>=</w:t>
      </w:r>
      <w:proofErr w:type="spellStart"/>
      <w:proofErr w:type="gramStart"/>
      <w:r w:rsidRPr="001857D9">
        <w:rPr>
          <w:b/>
          <w:bCs/>
        </w:rPr>
        <w:t>i.instructor</w:t>
      </w:r>
      <w:proofErr w:type="gramEnd"/>
      <w:r w:rsidRPr="001857D9">
        <w:rPr>
          <w:b/>
          <w:bCs/>
        </w:rPr>
        <w:t>_id</w:t>
      </w:r>
      <w:proofErr w:type="spellEnd"/>
      <w:r w:rsidRPr="001857D9">
        <w:rPr>
          <w:b/>
          <w:bCs/>
        </w:rPr>
        <w:t>;</w:t>
      </w:r>
    </w:p>
    <w:p w14:paraId="347E8332" w14:textId="77777777" w:rsidR="00384921" w:rsidRDefault="00384921">
      <w:pPr>
        <w:pBdr>
          <w:bottom w:val="single" w:sz="4" w:space="1" w:color="000000"/>
        </w:pBdr>
      </w:pPr>
    </w:p>
    <w:p w14:paraId="747BDBF8" w14:textId="578F3ABD" w:rsidR="00384921" w:rsidRDefault="005D626C" w:rsidP="00896B1B">
      <w:pPr>
        <w:pStyle w:val="ListParagraph"/>
        <w:numPr>
          <w:ilvl w:val="0"/>
          <w:numId w:val="10"/>
        </w:numPr>
      </w:pPr>
      <w:r>
        <w:t xml:space="preserve">Find the </w:t>
      </w:r>
      <w:proofErr w:type="gramStart"/>
      <w:r>
        <w:t>student</w:t>
      </w:r>
      <w:proofErr w:type="gramEnd"/>
      <w:r>
        <w:t xml:space="preserve"> name, course title, and the </w:t>
      </w:r>
      <w:proofErr w:type="gramStart"/>
      <w:r>
        <w:t>instructor</w:t>
      </w:r>
      <w:proofErr w:type="gramEnd"/>
      <w:r>
        <w:t xml:space="preserve"> name for all enrollments made by students living in the city 'New York'.</w:t>
      </w:r>
    </w:p>
    <w:p w14:paraId="4BCB7689" w14:textId="16AA385F" w:rsidR="00896B1B" w:rsidRPr="00896B1B" w:rsidRDefault="00896B1B" w:rsidP="00896B1B">
      <w:pPr>
        <w:pStyle w:val="ListParagraph"/>
        <w:rPr>
          <w:b/>
          <w:bCs/>
        </w:rPr>
      </w:pPr>
      <w:proofErr w:type="gramStart"/>
      <w:r w:rsidRPr="00896B1B">
        <w:rPr>
          <w:b/>
          <w:bCs/>
        </w:rPr>
        <w:t>Ans:-</w:t>
      </w:r>
      <w:proofErr w:type="gramEnd"/>
    </w:p>
    <w:p w14:paraId="2D4BD626" w14:textId="77777777" w:rsidR="00896B1B" w:rsidRPr="00896B1B" w:rsidRDefault="00896B1B" w:rsidP="00896B1B">
      <w:pPr>
        <w:pStyle w:val="ListParagraph"/>
        <w:rPr>
          <w:b/>
          <w:bCs/>
        </w:rPr>
      </w:pPr>
      <w:r w:rsidRPr="00896B1B">
        <w:rPr>
          <w:b/>
          <w:bCs/>
        </w:rPr>
        <w:t xml:space="preserve">select s.name as </w:t>
      </w:r>
      <w:proofErr w:type="spellStart"/>
      <w:r w:rsidRPr="00896B1B">
        <w:rPr>
          <w:b/>
          <w:bCs/>
        </w:rPr>
        <w:t>student_</w:t>
      </w:r>
      <w:proofErr w:type="gramStart"/>
      <w:r w:rsidRPr="00896B1B">
        <w:rPr>
          <w:b/>
          <w:bCs/>
        </w:rPr>
        <w:t>name,c</w:t>
      </w:r>
      <w:proofErr w:type="gramEnd"/>
      <w:r w:rsidRPr="00896B1B">
        <w:rPr>
          <w:b/>
          <w:bCs/>
        </w:rPr>
        <w:t>.</w:t>
      </w:r>
      <w:proofErr w:type="gramStart"/>
      <w:r w:rsidRPr="00896B1B">
        <w:rPr>
          <w:b/>
          <w:bCs/>
        </w:rPr>
        <w:t>title,i</w:t>
      </w:r>
      <w:proofErr w:type="gramEnd"/>
      <w:r w:rsidRPr="00896B1B">
        <w:rPr>
          <w:b/>
          <w:bCs/>
        </w:rPr>
        <w:t>.name</w:t>
      </w:r>
      <w:proofErr w:type="spellEnd"/>
      <w:r w:rsidRPr="00896B1B">
        <w:rPr>
          <w:b/>
          <w:bCs/>
        </w:rPr>
        <w:t xml:space="preserve"> as </w:t>
      </w:r>
      <w:proofErr w:type="spellStart"/>
      <w:r w:rsidRPr="00896B1B">
        <w:rPr>
          <w:b/>
          <w:bCs/>
        </w:rPr>
        <w:t>intructor_</w:t>
      </w:r>
      <w:proofErr w:type="gramStart"/>
      <w:r w:rsidRPr="00896B1B">
        <w:rPr>
          <w:b/>
          <w:bCs/>
        </w:rPr>
        <w:t>name,s</w:t>
      </w:r>
      <w:proofErr w:type="gramEnd"/>
      <w:r w:rsidRPr="00896B1B">
        <w:rPr>
          <w:b/>
          <w:bCs/>
        </w:rPr>
        <w:t>.city</w:t>
      </w:r>
      <w:proofErr w:type="spellEnd"/>
      <w:r w:rsidRPr="00896B1B">
        <w:rPr>
          <w:b/>
          <w:bCs/>
        </w:rPr>
        <w:t xml:space="preserve"> from enrollments as e inner join students as s </w:t>
      </w:r>
    </w:p>
    <w:p w14:paraId="5163338A" w14:textId="77777777" w:rsidR="00896B1B" w:rsidRPr="00896B1B" w:rsidRDefault="00896B1B" w:rsidP="00896B1B">
      <w:pPr>
        <w:pStyle w:val="ListParagraph"/>
        <w:rPr>
          <w:b/>
          <w:bCs/>
        </w:rPr>
      </w:pPr>
      <w:proofErr w:type="spellStart"/>
      <w:r w:rsidRPr="00896B1B">
        <w:rPr>
          <w:b/>
          <w:bCs/>
        </w:rPr>
        <w:t xml:space="preserve">on </w:t>
      </w:r>
      <w:proofErr w:type="gramStart"/>
      <w:r w:rsidRPr="00896B1B">
        <w:rPr>
          <w:b/>
          <w:bCs/>
        </w:rPr>
        <w:t>e</w:t>
      </w:r>
      <w:proofErr w:type="spellEnd"/>
      <w:r w:rsidRPr="00896B1B">
        <w:rPr>
          <w:b/>
          <w:bCs/>
        </w:rPr>
        <w:t>.student</w:t>
      </w:r>
      <w:proofErr w:type="gramEnd"/>
      <w:r w:rsidRPr="00896B1B">
        <w:rPr>
          <w:b/>
          <w:bCs/>
        </w:rPr>
        <w:t>_id=</w:t>
      </w:r>
      <w:proofErr w:type="gramStart"/>
      <w:r w:rsidRPr="00896B1B">
        <w:rPr>
          <w:b/>
          <w:bCs/>
        </w:rPr>
        <w:t>s.student</w:t>
      </w:r>
      <w:proofErr w:type="gramEnd"/>
      <w:r w:rsidRPr="00896B1B">
        <w:rPr>
          <w:b/>
          <w:bCs/>
        </w:rPr>
        <w:t xml:space="preserve">_id inner join courses as c on </w:t>
      </w:r>
      <w:proofErr w:type="spellStart"/>
      <w:proofErr w:type="gramStart"/>
      <w:r w:rsidRPr="00896B1B">
        <w:rPr>
          <w:b/>
          <w:bCs/>
        </w:rPr>
        <w:t>e.course</w:t>
      </w:r>
      <w:proofErr w:type="gramEnd"/>
      <w:r w:rsidRPr="00896B1B">
        <w:rPr>
          <w:b/>
          <w:bCs/>
        </w:rPr>
        <w:t>_id</w:t>
      </w:r>
      <w:proofErr w:type="spellEnd"/>
      <w:r w:rsidRPr="00896B1B">
        <w:rPr>
          <w:b/>
          <w:bCs/>
        </w:rPr>
        <w:t>=</w:t>
      </w:r>
      <w:proofErr w:type="spellStart"/>
      <w:proofErr w:type="gramStart"/>
      <w:r w:rsidRPr="00896B1B">
        <w:rPr>
          <w:b/>
          <w:bCs/>
        </w:rPr>
        <w:t>c.course</w:t>
      </w:r>
      <w:proofErr w:type="gramEnd"/>
      <w:r w:rsidRPr="00896B1B">
        <w:rPr>
          <w:b/>
          <w:bCs/>
        </w:rPr>
        <w:t>_id</w:t>
      </w:r>
      <w:proofErr w:type="spellEnd"/>
      <w:r w:rsidRPr="00896B1B">
        <w:rPr>
          <w:b/>
          <w:bCs/>
        </w:rPr>
        <w:t xml:space="preserve"> inner join instructors as </w:t>
      </w:r>
      <w:proofErr w:type="spellStart"/>
      <w:r w:rsidRPr="00896B1B">
        <w:rPr>
          <w:b/>
          <w:bCs/>
        </w:rPr>
        <w:t>i</w:t>
      </w:r>
      <w:proofErr w:type="spellEnd"/>
    </w:p>
    <w:p w14:paraId="36A3B658" w14:textId="65BD16C3" w:rsidR="00896B1B" w:rsidRPr="00896B1B" w:rsidRDefault="00896B1B" w:rsidP="00896B1B">
      <w:pPr>
        <w:pStyle w:val="ListParagraph"/>
        <w:rPr>
          <w:b/>
          <w:bCs/>
        </w:rPr>
      </w:pPr>
      <w:r w:rsidRPr="00896B1B">
        <w:rPr>
          <w:b/>
          <w:bCs/>
        </w:rPr>
        <w:t xml:space="preserve">on </w:t>
      </w:r>
      <w:proofErr w:type="spellStart"/>
      <w:proofErr w:type="gramStart"/>
      <w:r w:rsidRPr="00896B1B">
        <w:rPr>
          <w:b/>
          <w:bCs/>
        </w:rPr>
        <w:t>c.instructor</w:t>
      </w:r>
      <w:proofErr w:type="gramEnd"/>
      <w:r w:rsidRPr="00896B1B">
        <w:rPr>
          <w:b/>
          <w:bCs/>
        </w:rPr>
        <w:t>_id</w:t>
      </w:r>
      <w:proofErr w:type="spellEnd"/>
      <w:r w:rsidRPr="00896B1B">
        <w:rPr>
          <w:b/>
          <w:bCs/>
        </w:rPr>
        <w:t>=</w:t>
      </w:r>
      <w:proofErr w:type="spellStart"/>
      <w:proofErr w:type="gramStart"/>
      <w:r w:rsidRPr="00896B1B">
        <w:rPr>
          <w:b/>
          <w:bCs/>
        </w:rPr>
        <w:t>i.instructor</w:t>
      </w:r>
      <w:proofErr w:type="gramEnd"/>
      <w:r w:rsidRPr="00896B1B">
        <w:rPr>
          <w:b/>
          <w:bCs/>
        </w:rPr>
        <w:t>_id</w:t>
      </w:r>
      <w:proofErr w:type="spellEnd"/>
      <w:r w:rsidRPr="00896B1B">
        <w:rPr>
          <w:b/>
          <w:bCs/>
        </w:rPr>
        <w:t xml:space="preserve"> where city='New York';</w:t>
      </w:r>
    </w:p>
    <w:p w14:paraId="4EB2ABE2" w14:textId="77777777" w:rsidR="00384921" w:rsidRDefault="00384921">
      <w:pPr>
        <w:pBdr>
          <w:bottom w:val="single" w:sz="4" w:space="1" w:color="000000"/>
        </w:pBdr>
      </w:pPr>
    </w:p>
    <w:p w14:paraId="3778E16E" w14:textId="60CCA38D" w:rsidR="00384921" w:rsidRDefault="005D626C" w:rsidP="00896B1B">
      <w:pPr>
        <w:pStyle w:val="ListParagraph"/>
        <w:numPr>
          <w:ilvl w:val="0"/>
          <w:numId w:val="10"/>
        </w:numPr>
      </w:pPr>
      <w:r>
        <w:t>Find the name and city of all students who are enrolled in any course with the category of 'Cloud'.</w:t>
      </w:r>
    </w:p>
    <w:p w14:paraId="20B52802" w14:textId="6F97C4A3" w:rsidR="00896B1B" w:rsidRPr="00896B1B" w:rsidRDefault="00896B1B" w:rsidP="00896B1B">
      <w:pPr>
        <w:pStyle w:val="ListParagraph"/>
        <w:rPr>
          <w:b/>
          <w:bCs/>
        </w:rPr>
      </w:pPr>
      <w:proofErr w:type="gramStart"/>
      <w:r w:rsidRPr="00896B1B">
        <w:rPr>
          <w:b/>
          <w:bCs/>
        </w:rPr>
        <w:t>Ans:-</w:t>
      </w:r>
      <w:proofErr w:type="gramEnd"/>
    </w:p>
    <w:p w14:paraId="0F0440FB" w14:textId="77777777" w:rsidR="00896B1B" w:rsidRPr="00896B1B" w:rsidRDefault="00896B1B" w:rsidP="00896B1B">
      <w:pPr>
        <w:pStyle w:val="ListParagraph"/>
        <w:rPr>
          <w:b/>
          <w:bCs/>
        </w:rPr>
      </w:pPr>
      <w:r w:rsidRPr="00896B1B">
        <w:rPr>
          <w:b/>
          <w:bCs/>
        </w:rPr>
        <w:lastRenderedPageBreak/>
        <w:t xml:space="preserve">select </w:t>
      </w:r>
      <w:proofErr w:type="spellStart"/>
      <w:r w:rsidRPr="00896B1B">
        <w:rPr>
          <w:b/>
          <w:bCs/>
        </w:rPr>
        <w:t>s.</w:t>
      </w:r>
      <w:proofErr w:type="gramStart"/>
      <w:r w:rsidRPr="00896B1B">
        <w:rPr>
          <w:b/>
          <w:bCs/>
        </w:rPr>
        <w:t>name,s</w:t>
      </w:r>
      <w:proofErr w:type="gramEnd"/>
      <w:r w:rsidRPr="00896B1B">
        <w:rPr>
          <w:b/>
          <w:bCs/>
        </w:rPr>
        <w:t>.</w:t>
      </w:r>
      <w:proofErr w:type="gramStart"/>
      <w:r w:rsidRPr="00896B1B">
        <w:rPr>
          <w:b/>
          <w:bCs/>
        </w:rPr>
        <w:t>city,c</w:t>
      </w:r>
      <w:proofErr w:type="gramEnd"/>
      <w:r w:rsidRPr="00896B1B">
        <w:rPr>
          <w:b/>
          <w:bCs/>
        </w:rPr>
        <w:t>.category</w:t>
      </w:r>
      <w:proofErr w:type="spellEnd"/>
      <w:r w:rsidRPr="00896B1B">
        <w:rPr>
          <w:b/>
          <w:bCs/>
        </w:rPr>
        <w:t xml:space="preserve"> from enrollments as e inner join students as </w:t>
      </w:r>
      <w:proofErr w:type="spellStart"/>
      <w:r w:rsidRPr="00896B1B">
        <w:rPr>
          <w:b/>
          <w:bCs/>
        </w:rPr>
        <w:t>s on</w:t>
      </w:r>
      <w:proofErr w:type="spellEnd"/>
      <w:r w:rsidRPr="00896B1B">
        <w:rPr>
          <w:b/>
          <w:bCs/>
        </w:rPr>
        <w:t xml:space="preserve"> </w:t>
      </w:r>
      <w:proofErr w:type="spellStart"/>
      <w:proofErr w:type="gramStart"/>
      <w:r w:rsidRPr="00896B1B">
        <w:rPr>
          <w:b/>
          <w:bCs/>
        </w:rPr>
        <w:t>s.student</w:t>
      </w:r>
      <w:proofErr w:type="gramEnd"/>
      <w:r w:rsidRPr="00896B1B">
        <w:rPr>
          <w:b/>
          <w:bCs/>
        </w:rPr>
        <w:t>_id</w:t>
      </w:r>
      <w:proofErr w:type="spellEnd"/>
      <w:r w:rsidRPr="00896B1B">
        <w:rPr>
          <w:b/>
          <w:bCs/>
        </w:rPr>
        <w:t>=</w:t>
      </w:r>
      <w:proofErr w:type="spellStart"/>
      <w:proofErr w:type="gramStart"/>
      <w:r w:rsidRPr="00896B1B">
        <w:rPr>
          <w:b/>
          <w:bCs/>
        </w:rPr>
        <w:t>e.student</w:t>
      </w:r>
      <w:proofErr w:type="gramEnd"/>
      <w:r w:rsidRPr="00896B1B">
        <w:rPr>
          <w:b/>
          <w:bCs/>
        </w:rPr>
        <w:t>_id</w:t>
      </w:r>
      <w:proofErr w:type="spellEnd"/>
      <w:r w:rsidRPr="00896B1B">
        <w:rPr>
          <w:b/>
          <w:bCs/>
        </w:rPr>
        <w:t xml:space="preserve"> inner join courses as c </w:t>
      </w:r>
    </w:p>
    <w:p w14:paraId="6B10FF94" w14:textId="313D8DF7" w:rsidR="00896B1B" w:rsidRPr="00896B1B" w:rsidRDefault="00896B1B" w:rsidP="00896B1B">
      <w:pPr>
        <w:pStyle w:val="ListParagraph"/>
        <w:rPr>
          <w:b/>
          <w:bCs/>
        </w:rPr>
      </w:pPr>
      <w:r w:rsidRPr="00896B1B">
        <w:rPr>
          <w:b/>
          <w:bCs/>
        </w:rPr>
        <w:t xml:space="preserve">on </w:t>
      </w:r>
      <w:proofErr w:type="spellStart"/>
      <w:proofErr w:type="gramStart"/>
      <w:r w:rsidRPr="00896B1B">
        <w:rPr>
          <w:b/>
          <w:bCs/>
        </w:rPr>
        <w:t>c.course</w:t>
      </w:r>
      <w:proofErr w:type="gramEnd"/>
      <w:r w:rsidRPr="00896B1B">
        <w:rPr>
          <w:b/>
          <w:bCs/>
        </w:rPr>
        <w:t>_id</w:t>
      </w:r>
      <w:proofErr w:type="spellEnd"/>
      <w:r w:rsidRPr="00896B1B">
        <w:rPr>
          <w:b/>
          <w:bCs/>
        </w:rPr>
        <w:t>=</w:t>
      </w:r>
      <w:proofErr w:type="spellStart"/>
      <w:proofErr w:type="gramStart"/>
      <w:r w:rsidRPr="00896B1B">
        <w:rPr>
          <w:b/>
          <w:bCs/>
        </w:rPr>
        <w:t>e.course</w:t>
      </w:r>
      <w:proofErr w:type="gramEnd"/>
      <w:r w:rsidRPr="00896B1B">
        <w:rPr>
          <w:b/>
          <w:bCs/>
        </w:rPr>
        <w:t>_id</w:t>
      </w:r>
      <w:proofErr w:type="spellEnd"/>
      <w:r w:rsidRPr="00896B1B">
        <w:rPr>
          <w:b/>
          <w:bCs/>
        </w:rPr>
        <w:t xml:space="preserve"> where category='Cloud';</w:t>
      </w:r>
    </w:p>
    <w:p w14:paraId="336D1B1E" w14:textId="77777777" w:rsidR="00384921" w:rsidRDefault="00384921">
      <w:pPr>
        <w:pBdr>
          <w:bottom w:val="single" w:sz="4" w:space="1" w:color="000000"/>
        </w:pBdr>
      </w:pPr>
    </w:p>
    <w:p w14:paraId="7BB625C9" w14:textId="62E91718" w:rsidR="00384921" w:rsidRDefault="005D626C" w:rsidP="00DF2B1E">
      <w:pPr>
        <w:pStyle w:val="ListParagraph"/>
        <w:numPr>
          <w:ilvl w:val="0"/>
          <w:numId w:val="10"/>
        </w:numPr>
      </w:pPr>
      <w:r>
        <w:t>Retrieve the title and price of all courses that are more expensive than the average price of all courses in the entire catalog.</w:t>
      </w:r>
    </w:p>
    <w:p w14:paraId="2AA04E50" w14:textId="51BC22B5" w:rsidR="00DF2B1E" w:rsidRPr="00DF2B1E" w:rsidRDefault="00DF2B1E" w:rsidP="00DF2B1E">
      <w:pPr>
        <w:pStyle w:val="ListParagraph"/>
        <w:rPr>
          <w:b/>
          <w:bCs/>
        </w:rPr>
      </w:pPr>
      <w:proofErr w:type="gramStart"/>
      <w:r w:rsidRPr="00DF2B1E">
        <w:rPr>
          <w:b/>
          <w:bCs/>
        </w:rPr>
        <w:t>Ans:-</w:t>
      </w:r>
      <w:proofErr w:type="gramEnd"/>
    </w:p>
    <w:p w14:paraId="562DCE60" w14:textId="78EA5A89" w:rsidR="00DF2B1E" w:rsidRPr="00DF2B1E" w:rsidRDefault="00DF2B1E" w:rsidP="00DF2B1E">
      <w:pPr>
        <w:pStyle w:val="ListParagraph"/>
        <w:rPr>
          <w:b/>
          <w:bCs/>
        </w:rPr>
      </w:pPr>
      <w:r w:rsidRPr="00DF2B1E">
        <w:rPr>
          <w:b/>
          <w:bCs/>
        </w:rPr>
        <w:t xml:space="preserve">select </w:t>
      </w:r>
      <w:proofErr w:type="spellStart"/>
      <w:proofErr w:type="gramStart"/>
      <w:r w:rsidRPr="00DF2B1E">
        <w:rPr>
          <w:b/>
          <w:bCs/>
        </w:rPr>
        <w:t>title,price</w:t>
      </w:r>
      <w:proofErr w:type="spellEnd"/>
      <w:proofErr w:type="gramEnd"/>
      <w:r w:rsidRPr="00DF2B1E">
        <w:rPr>
          <w:b/>
          <w:bCs/>
        </w:rPr>
        <w:t xml:space="preserve"> from courses where price &gt; (select avg(price) from courses);</w:t>
      </w:r>
    </w:p>
    <w:p w14:paraId="15D492B3" w14:textId="77777777" w:rsidR="00384921" w:rsidRDefault="00384921">
      <w:pPr>
        <w:pBdr>
          <w:bottom w:val="single" w:sz="4" w:space="1" w:color="000000"/>
        </w:pBdr>
      </w:pPr>
    </w:p>
    <w:p w14:paraId="170C881D" w14:textId="5515B6F6" w:rsidR="00384921" w:rsidRDefault="005D626C" w:rsidP="009D1DB8">
      <w:pPr>
        <w:pStyle w:val="ListParagraph"/>
        <w:numPr>
          <w:ilvl w:val="0"/>
          <w:numId w:val="10"/>
        </w:numPr>
      </w:pPr>
      <w:r>
        <w:t>Identify the name and expertise of the instructor who teaches the highest number of courses.</w:t>
      </w:r>
    </w:p>
    <w:p w14:paraId="4A525F10" w14:textId="4534B53B" w:rsidR="009D1DB8" w:rsidRPr="009D1DB8" w:rsidRDefault="009D1DB8" w:rsidP="009D1DB8">
      <w:pPr>
        <w:pStyle w:val="ListParagraph"/>
        <w:rPr>
          <w:b/>
          <w:bCs/>
        </w:rPr>
      </w:pPr>
      <w:proofErr w:type="gramStart"/>
      <w:r w:rsidRPr="009D1DB8">
        <w:rPr>
          <w:b/>
          <w:bCs/>
        </w:rPr>
        <w:t>Ans:-</w:t>
      </w:r>
      <w:proofErr w:type="gramEnd"/>
      <w:r w:rsidRPr="009D1DB8">
        <w:rPr>
          <w:b/>
          <w:bCs/>
        </w:rPr>
        <w:t xml:space="preserve"> </w:t>
      </w:r>
    </w:p>
    <w:p w14:paraId="1EB889F8" w14:textId="77777777" w:rsidR="009D1DB8" w:rsidRPr="009D1DB8" w:rsidRDefault="009D1DB8" w:rsidP="009D1DB8">
      <w:pPr>
        <w:pStyle w:val="ListParagraph"/>
        <w:rPr>
          <w:b/>
          <w:bCs/>
        </w:rPr>
      </w:pPr>
      <w:r w:rsidRPr="009D1DB8">
        <w:rPr>
          <w:b/>
          <w:bCs/>
        </w:rPr>
        <w:t xml:space="preserve">select </w:t>
      </w:r>
      <w:proofErr w:type="spellStart"/>
      <w:proofErr w:type="gramStart"/>
      <w:r w:rsidRPr="009D1DB8">
        <w:rPr>
          <w:b/>
          <w:bCs/>
        </w:rPr>
        <w:t>name,expertise</w:t>
      </w:r>
      <w:proofErr w:type="gramEnd"/>
      <w:r w:rsidRPr="009D1DB8">
        <w:rPr>
          <w:b/>
          <w:bCs/>
        </w:rPr>
        <w:t>,count</w:t>
      </w:r>
      <w:proofErr w:type="spellEnd"/>
      <w:r w:rsidRPr="009D1DB8">
        <w:rPr>
          <w:b/>
          <w:bCs/>
        </w:rPr>
        <w:t>(</w:t>
      </w:r>
      <w:proofErr w:type="spellStart"/>
      <w:r w:rsidRPr="009D1DB8">
        <w:rPr>
          <w:b/>
          <w:bCs/>
        </w:rPr>
        <w:t>course_id</w:t>
      </w:r>
      <w:proofErr w:type="spellEnd"/>
      <w:r w:rsidRPr="009D1DB8">
        <w:rPr>
          <w:b/>
          <w:bCs/>
        </w:rPr>
        <w:t xml:space="preserve">) from instructors as </w:t>
      </w:r>
      <w:proofErr w:type="spellStart"/>
      <w:r w:rsidRPr="009D1DB8">
        <w:rPr>
          <w:b/>
          <w:bCs/>
        </w:rPr>
        <w:t>i</w:t>
      </w:r>
      <w:proofErr w:type="spellEnd"/>
      <w:r w:rsidRPr="009D1DB8">
        <w:rPr>
          <w:b/>
          <w:bCs/>
        </w:rPr>
        <w:t xml:space="preserve"> inner join courses as c </w:t>
      </w:r>
    </w:p>
    <w:p w14:paraId="737B8D88" w14:textId="2891A4BF" w:rsidR="009D1DB8" w:rsidRPr="009D1DB8" w:rsidRDefault="009D1DB8" w:rsidP="009D1DB8">
      <w:pPr>
        <w:pStyle w:val="ListParagraph"/>
        <w:rPr>
          <w:b/>
          <w:bCs/>
        </w:rPr>
      </w:pPr>
      <w:r w:rsidRPr="009D1DB8">
        <w:rPr>
          <w:b/>
          <w:bCs/>
        </w:rPr>
        <w:t xml:space="preserve">on </w:t>
      </w:r>
      <w:proofErr w:type="spellStart"/>
      <w:proofErr w:type="gramStart"/>
      <w:r w:rsidRPr="009D1DB8">
        <w:rPr>
          <w:b/>
          <w:bCs/>
        </w:rPr>
        <w:t>i.instructor</w:t>
      </w:r>
      <w:proofErr w:type="gramEnd"/>
      <w:r w:rsidRPr="009D1DB8">
        <w:rPr>
          <w:b/>
          <w:bCs/>
        </w:rPr>
        <w:t>_id</w:t>
      </w:r>
      <w:proofErr w:type="spellEnd"/>
      <w:r w:rsidRPr="009D1DB8">
        <w:rPr>
          <w:b/>
          <w:bCs/>
        </w:rPr>
        <w:t>=</w:t>
      </w:r>
      <w:proofErr w:type="spellStart"/>
      <w:proofErr w:type="gramStart"/>
      <w:r w:rsidRPr="009D1DB8">
        <w:rPr>
          <w:b/>
          <w:bCs/>
        </w:rPr>
        <w:t>c.instructor</w:t>
      </w:r>
      <w:proofErr w:type="gramEnd"/>
      <w:r w:rsidRPr="009D1DB8">
        <w:rPr>
          <w:b/>
          <w:bCs/>
        </w:rPr>
        <w:t>_id</w:t>
      </w:r>
      <w:proofErr w:type="spellEnd"/>
      <w:r w:rsidRPr="009D1DB8">
        <w:rPr>
          <w:b/>
          <w:bCs/>
        </w:rPr>
        <w:t xml:space="preserve"> group by </w:t>
      </w:r>
      <w:proofErr w:type="spellStart"/>
      <w:proofErr w:type="gramStart"/>
      <w:r w:rsidRPr="009D1DB8">
        <w:rPr>
          <w:b/>
          <w:bCs/>
        </w:rPr>
        <w:t>name,expertise</w:t>
      </w:r>
      <w:proofErr w:type="spellEnd"/>
      <w:proofErr w:type="gramEnd"/>
      <w:r w:rsidRPr="009D1DB8">
        <w:rPr>
          <w:b/>
          <w:bCs/>
        </w:rPr>
        <w:t xml:space="preserve"> order by count(</w:t>
      </w:r>
      <w:proofErr w:type="spellStart"/>
      <w:r w:rsidRPr="009D1DB8">
        <w:rPr>
          <w:b/>
          <w:bCs/>
        </w:rPr>
        <w:t>course_id</w:t>
      </w:r>
      <w:proofErr w:type="spellEnd"/>
      <w:r w:rsidRPr="009D1DB8">
        <w:rPr>
          <w:b/>
          <w:bCs/>
        </w:rPr>
        <w:t>) desc limit 1;</w:t>
      </w:r>
    </w:p>
    <w:p w14:paraId="56CE8505" w14:textId="77777777" w:rsidR="00384921" w:rsidRDefault="00384921">
      <w:pPr>
        <w:pBdr>
          <w:bottom w:val="single" w:sz="4" w:space="1" w:color="000000"/>
        </w:pBdr>
      </w:pPr>
    </w:p>
    <w:p w14:paraId="4BD1EB68" w14:textId="1E028E7C" w:rsidR="00384921" w:rsidRDefault="005D626C" w:rsidP="009D1DB8">
      <w:pPr>
        <w:pStyle w:val="ListParagraph"/>
        <w:numPr>
          <w:ilvl w:val="0"/>
          <w:numId w:val="10"/>
        </w:numPr>
      </w:pPr>
      <w:r>
        <w:t xml:space="preserve">Find all unique names that appear in either the students table or the </w:t>
      </w:r>
      <w:proofErr w:type="gramStart"/>
      <w:r>
        <w:t>instructors</w:t>
      </w:r>
      <w:proofErr w:type="gramEnd"/>
      <w:r>
        <w:t xml:space="preserve"> table.</w:t>
      </w:r>
    </w:p>
    <w:p w14:paraId="581AFA56" w14:textId="5292527C" w:rsidR="009D1DB8" w:rsidRPr="009D1DB8" w:rsidRDefault="009D1DB8" w:rsidP="009D1DB8">
      <w:pPr>
        <w:pStyle w:val="ListParagraph"/>
        <w:rPr>
          <w:b/>
          <w:bCs/>
        </w:rPr>
      </w:pPr>
      <w:proofErr w:type="gramStart"/>
      <w:r w:rsidRPr="009D1DB8">
        <w:rPr>
          <w:b/>
          <w:bCs/>
        </w:rPr>
        <w:t>Ans:-</w:t>
      </w:r>
      <w:proofErr w:type="gramEnd"/>
    </w:p>
    <w:p w14:paraId="7171A2DD" w14:textId="77777777" w:rsidR="009D1DB8" w:rsidRPr="009D1DB8" w:rsidRDefault="009D1DB8" w:rsidP="009D1DB8">
      <w:pPr>
        <w:pStyle w:val="ListParagraph"/>
        <w:rPr>
          <w:b/>
          <w:bCs/>
        </w:rPr>
      </w:pPr>
      <w:r w:rsidRPr="009D1DB8">
        <w:rPr>
          <w:b/>
          <w:bCs/>
        </w:rPr>
        <w:t xml:space="preserve">select name from students </w:t>
      </w:r>
    </w:p>
    <w:p w14:paraId="2F81E6BB" w14:textId="77777777" w:rsidR="009D1DB8" w:rsidRPr="009D1DB8" w:rsidRDefault="009D1DB8" w:rsidP="009D1DB8">
      <w:pPr>
        <w:pStyle w:val="ListParagraph"/>
        <w:rPr>
          <w:b/>
          <w:bCs/>
        </w:rPr>
      </w:pPr>
      <w:r w:rsidRPr="009D1DB8">
        <w:rPr>
          <w:b/>
          <w:bCs/>
        </w:rPr>
        <w:t xml:space="preserve">union </w:t>
      </w:r>
    </w:p>
    <w:p w14:paraId="2A2924D4" w14:textId="257D63E2" w:rsidR="009D1DB8" w:rsidRPr="009D1DB8" w:rsidRDefault="009D1DB8" w:rsidP="009D1DB8">
      <w:pPr>
        <w:pStyle w:val="ListParagraph"/>
        <w:rPr>
          <w:b/>
          <w:bCs/>
        </w:rPr>
      </w:pPr>
      <w:r w:rsidRPr="009D1DB8">
        <w:rPr>
          <w:b/>
          <w:bCs/>
        </w:rPr>
        <w:t>select name from instructors;</w:t>
      </w:r>
    </w:p>
    <w:p w14:paraId="4F40BF69" w14:textId="77777777" w:rsidR="00384921" w:rsidRDefault="00384921">
      <w:pPr>
        <w:pBdr>
          <w:bottom w:val="single" w:sz="4" w:space="1" w:color="000000"/>
        </w:pBdr>
      </w:pPr>
    </w:p>
    <w:p w14:paraId="01FBF5B1" w14:textId="59AD2DF6" w:rsidR="00384921" w:rsidRDefault="005D626C" w:rsidP="007B18D3">
      <w:pPr>
        <w:pStyle w:val="ListParagraph"/>
        <w:numPr>
          <w:ilvl w:val="0"/>
          <w:numId w:val="10"/>
        </w:numPr>
      </w:pPr>
      <w:r>
        <w:t xml:space="preserve">Find the </w:t>
      </w:r>
      <w:proofErr w:type="spellStart"/>
      <w:r>
        <w:t>course_id</w:t>
      </w:r>
      <w:proofErr w:type="spellEnd"/>
      <w:r>
        <w:t xml:space="preserve"> values that have at least one enrollment recorded in both the year 2024 and the year 2025.</w:t>
      </w:r>
    </w:p>
    <w:p w14:paraId="703C704D" w14:textId="481C85D9" w:rsidR="007B18D3" w:rsidRPr="007B18D3" w:rsidRDefault="007B18D3" w:rsidP="007B18D3">
      <w:pPr>
        <w:pStyle w:val="ListParagraph"/>
        <w:rPr>
          <w:b/>
          <w:bCs/>
        </w:rPr>
      </w:pPr>
      <w:proofErr w:type="gramStart"/>
      <w:r w:rsidRPr="007B18D3">
        <w:rPr>
          <w:b/>
          <w:bCs/>
        </w:rPr>
        <w:t>Ans:-</w:t>
      </w:r>
      <w:proofErr w:type="gramEnd"/>
      <w:r w:rsidRPr="007B18D3">
        <w:rPr>
          <w:b/>
          <w:bCs/>
        </w:rPr>
        <w:t xml:space="preserve"> </w:t>
      </w:r>
    </w:p>
    <w:p w14:paraId="43D71609" w14:textId="77777777" w:rsidR="007B18D3" w:rsidRPr="007B18D3" w:rsidRDefault="007B18D3" w:rsidP="007B18D3">
      <w:pPr>
        <w:pStyle w:val="ListParagraph"/>
        <w:rPr>
          <w:b/>
          <w:bCs/>
        </w:rPr>
      </w:pPr>
      <w:r w:rsidRPr="007B18D3">
        <w:rPr>
          <w:b/>
          <w:bCs/>
        </w:rPr>
        <w:t xml:space="preserve">select </w:t>
      </w:r>
      <w:proofErr w:type="spellStart"/>
      <w:r w:rsidRPr="007B18D3">
        <w:rPr>
          <w:b/>
          <w:bCs/>
        </w:rPr>
        <w:t>course_id</w:t>
      </w:r>
      <w:proofErr w:type="spellEnd"/>
      <w:r w:rsidRPr="007B18D3">
        <w:rPr>
          <w:b/>
          <w:bCs/>
        </w:rPr>
        <w:t xml:space="preserve"> from enrollments where extract (year from </w:t>
      </w:r>
      <w:proofErr w:type="spellStart"/>
      <w:r w:rsidRPr="007B18D3">
        <w:rPr>
          <w:b/>
          <w:bCs/>
        </w:rPr>
        <w:t>enrollment_</w:t>
      </w:r>
      <w:proofErr w:type="gramStart"/>
      <w:r w:rsidRPr="007B18D3">
        <w:rPr>
          <w:b/>
          <w:bCs/>
        </w:rPr>
        <w:t>date</w:t>
      </w:r>
      <w:proofErr w:type="spellEnd"/>
      <w:r w:rsidRPr="007B18D3">
        <w:rPr>
          <w:b/>
          <w:bCs/>
        </w:rPr>
        <w:t>)=</w:t>
      </w:r>
      <w:proofErr w:type="gramEnd"/>
      <w:r w:rsidRPr="007B18D3">
        <w:rPr>
          <w:b/>
          <w:bCs/>
        </w:rPr>
        <w:t>2024</w:t>
      </w:r>
    </w:p>
    <w:p w14:paraId="2D752DAA" w14:textId="77777777" w:rsidR="007B18D3" w:rsidRPr="007B18D3" w:rsidRDefault="007B18D3" w:rsidP="007B18D3">
      <w:pPr>
        <w:pStyle w:val="ListParagraph"/>
        <w:rPr>
          <w:b/>
          <w:bCs/>
        </w:rPr>
      </w:pPr>
      <w:r w:rsidRPr="007B18D3">
        <w:rPr>
          <w:b/>
          <w:bCs/>
        </w:rPr>
        <w:t>intersect</w:t>
      </w:r>
    </w:p>
    <w:p w14:paraId="1D33F648" w14:textId="036596CC" w:rsidR="007B18D3" w:rsidRPr="007B18D3" w:rsidRDefault="007B18D3" w:rsidP="007B18D3">
      <w:pPr>
        <w:pStyle w:val="ListParagraph"/>
        <w:rPr>
          <w:b/>
          <w:bCs/>
        </w:rPr>
      </w:pPr>
      <w:r w:rsidRPr="007B18D3">
        <w:rPr>
          <w:b/>
          <w:bCs/>
        </w:rPr>
        <w:t xml:space="preserve">select </w:t>
      </w:r>
      <w:proofErr w:type="spellStart"/>
      <w:r w:rsidRPr="007B18D3">
        <w:rPr>
          <w:b/>
          <w:bCs/>
        </w:rPr>
        <w:t>course_id</w:t>
      </w:r>
      <w:proofErr w:type="spellEnd"/>
      <w:r w:rsidRPr="007B18D3">
        <w:rPr>
          <w:b/>
          <w:bCs/>
        </w:rPr>
        <w:t xml:space="preserve"> from enrollments where extract </w:t>
      </w:r>
      <w:proofErr w:type="gramStart"/>
      <w:r w:rsidRPr="007B18D3">
        <w:rPr>
          <w:b/>
          <w:bCs/>
        </w:rPr>
        <w:t>( year</w:t>
      </w:r>
      <w:proofErr w:type="gramEnd"/>
      <w:r w:rsidRPr="007B18D3">
        <w:rPr>
          <w:b/>
          <w:bCs/>
        </w:rPr>
        <w:t xml:space="preserve"> from </w:t>
      </w:r>
      <w:proofErr w:type="spellStart"/>
      <w:r w:rsidRPr="007B18D3">
        <w:rPr>
          <w:b/>
          <w:bCs/>
        </w:rPr>
        <w:t>enrollment_</w:t>
      </w:r>
      <w:proofErr w:type="gramStart"/>
      <w:r w:rsidRPr="007B18D3">
        <w:rPr>
          <w:b/>
          <w:bCs/>
        </w:rPr>
        <w:t>date</w:t>
      </w:r>
      <w:proofErr w:type="spellEnd"/>
      <w:r w:rsidRPr="007B18D3">
        <w:rPr>
          <w:b/>
          <w:bCs/>
        </w:rPr>
        <w:t>)=</w:t>
      </w:r>
      <w:proofErr w:type="gramEnd"/>
      <w:r w:rsidRPr="007B18D3">
        <w:rPr>
          <w:b/>
          <w:bCs/>
        </w:rPr>
        <w:t>2025</w:t>
      </w:r>
    </w:p>
    <w:p w14:paraId="3A0D32E9" w14:textId="77777777" w:rsidR="00384921" w:rsidRDefault="00384921">
      <w:pPr>
        <w:pBdr>
          <w:bottom w:val="single" w:sz="4" w:space="1" w:color="000000"/>
        </w:pBdr>
      </w:pPr>
    </w:p>
    <w:p w14:paraId="2766E38C" w14:textId="045CF7BD" w:rsidR="00384921" w:rsidRDefault="005D626C" w:rsidP="007B18D3">
      <w:pPr>
        <w:pStyle w:val="ListParagraph"/>
        <w:numPr>
          <w:ilvl w:val="0"/>
          <w:numId w:val="10"/>
        </w:numPr>
      </w:pPr>
      <w:r>
        <w:t xml:space="preserve">Find the </w:t>
      </w:r>
      <w:proofErr w:type="spellStart"/>
      <w:r>
        <w:t>course_id</w:t>
      </w:r>
      <w:proofErr w:type="spellEnd"/>
      <w:r>
        <w:t xml:space="preserve"> values that have enrollments in the year 2025 but not in 2024.</w:t>
      </w:r>
    </w:p>
    <w:p w14:paraId="7A32A7D1" w14:textId="06C4E9AF" w:rsidR="007B18D3" w:rsidRPr="007B18D3" w:rsidRDefault="007B18D3" w:rsidP="007B18D3">
      <w:pPr>
        <w:pStyle w:val="ListParagraph"/>
        <w:rPr>
          <w:b/>
          <w:bCs/>
        </w:rPr>
      </w:pPr>
      <w:proofErr w:type="gramStart"/>
      <w:r w:rsidRPr="007B18D3">
        <w:rPr>
          <w:b/>
          <w:bCs/>
        </w:rPr>
        <w:t>Ans:-</w:t>
      </w:r>
      <w:proofErr w:type="gramEnd"/>
    </w:p>
    <w:p w14:paraId="5AEDF849" w14:textId="77777777" w:rsidR="007B18D3" w:rsidRPr="007B18D3" w:rsidRDefault="007B18D3" w:rsidP="007B18D3">
      <w:pPr>
        <w:pStyle w:val="ListParagraph"/>
        <w:rPr>
          <w:b/>
          <w:bCs/>
        </w:rPr>
      </w:pPr>
      <w:r w:rsidRPr="007B18D3">
        <w:rPr>
          <w:b/>
          <w:bCs/>
        </w:rPr>
        <w:lastRenderedPageBreak/>
        <w:t xml:space="preserve">select </w:t>
      </w:r>
      <w:proofErr w:type="spellStart"/>
      <w:r w:rsidRPr="007B18D3">
        <w:rPr>
          <w:b/>
          <w:bCs/>
        </w:rPr>
        <w:t>course_id</w:t>
      </w:r>
      <w:proofErr w:type="spellEnd"/>
      <w:r w:rsidRPr="007B18D3">
        <w:rPr>
          <w:b/>
          <w:bCs/>
        </w:rPr>
        <w:t xml:space="preserve"> from enrollments where extract (year from </w:t>
      </w:r>
      <w:proofErr w:type="spellStart"/>
      <w:r w:rsidRPr="007B18D3">
        <w:rPr>
          <w:b/>
          <w:bCs/>
        </w:rPr>
        <w:t>enrollment_</w:t>
      </w:r>
      <w:proofErr w:type="gramStart"/>
      <w:r w:rsidRPr="007B18D3">
        <w:rPr>
          <w:b/>
          <w:bCs/>
        </w:rPr>
        <w:t>date</w:t>
      </w:r>
      <w:proofErr w:type="spellEnd"/>
      <w:r w:rsidRPr="007B18D3">
        <w:rPr>
          <w:b/>
          <w:bCs/>
        </w:rPr>
        <w:t>)=</w:t>
      </w:r>
      <w:proofErr w:type="gramEnd"/>
      <w:r w:rsidRPr="007B18D3">
        <w:rPr>
          <w:b/>
          <w:bCs/>
        </w:rPr>
        <w:t>2025</w:t>
      </w:r>
    </w:p>
    <w:p w14:paraId="765AEF65" w14:textId="77777777" w:rsidR="007B18D3" w:rsidRPr="007B18D3" w:rsidRDefault="007B18D3" w:rsidP="007B18D3">
      <w:pPr>
        <w:pStyle w:val="ListParagraph"/>
        <w:rPr>
          <w:b/>
          <w:bCs/>
        </w:rPr>
      </w:pPr>
      <w:r w:rsidRPr="007B18D3">
        <w:rPr>
          <w:b/>
          <w:bCs/>
        </w:rPr>
        <w:t>except</w:t>
      </w:r>
    </w:p>
    <w:p w14:paraId="4714ED7D" w14:textId="199EDE98" w:rsidR="007B18D3" w:rsidRPr="007B18D3" w:rsidRDefault="007B18D3" w:rsidP="007B18D3">
      <w:pPr>
        <w:pStyle w:val="ListParagraph"/>
        <w:rPr>
          <w:b/>
          <w:bCs/>
        </w:rPr>
      </w:pPr>
      <w:r w:rsidRPr="007B18D3">
        <w:rPr>
          <w:b/>
          <w:bCs/>
        </w:rPr>
        <w:t xml:space="preserve">select </w:t>
      </w:r>
      <w:proofErr w:type="spellStart"/>
      <w:r w:rsidRPr="007B18D3">
        <w:rPr>
          <w:b/>
          <w:bCs/>
        </w:rPr>
        <w:t>course_id</w:t>
      </w:r>
      <w:proofErr w:type="spellEnd"/>
      <w:r w:rsidRPr="007B18D3">
        <w:rPr>
          <w:b/>
          <w:bCs/>
        </w:rPr>
        <w:t xml:space="preserve"> from enrollments where extract </w:t>
      </w:r>
      <w:proofErr w:type="gramStart"/>
      <w:r w:rsidRPr="007B18D3">
        <w:rPr>
          <w:b/>
          <w:bCs/>
        </w:rPr>
        <w:t>( year</w:t>
      </w:r>
      <w:proofErr w:type="gramEnd"/>
      <w:r w:rsidRPr="007B18D3">
        <w:rPr>
          <w:b/>
          <w:bCs/>
        </w:rPr>
        <w:t xml:space="preserve"> from </w:t>
      </w:r>
      <w:proofErr w:type="spellStart"/>
      <w:r w:rsidRPr="007B18D3">
        <w:rPr>
          <w:b/>
          <w:bCs/>
        </w:rPr>
        <w:t>enrollment_</w:t>
      </w:r>
      <w:proofErr w:type="gramStart"/>
      <w:r w:rsidRPr="007B18D3">
        <w:rPr>
          <w:b/>
          <w:bCs/>
        </w:rPr>
        <w:t>date</w:t>
      </w:r>
      <w:proofErr w:type="spellEnd"/>
      <w:r w:rsidRPr="007B18D3">
        <w:rPr>
          <w:b/>
          <w:bCs/>
        </w:rPr>
        <w:t>)=</w:t>
      </w:r>
      <w:proofErr w:type="gramEnd"/>
      <w:r w:rsidRPr="007B18D3">
        <w:rPr>
          <w:b/>
          <w:bCs/>
        </w:rPr>
        <w:t>2024</w:t>
      </w:r>
    </w:p>
    <w:p w14:paraId="3134469B" w14:textId="77777777" w:rsidR="00384921" w:rsidRDefault="00384921">
      <w:pPr>
        <w:pBdr>
          <w:bottom w:val="single" w:sz="4" w:space="1" w:color="000000"/>
        </w:pBdr>
      </w:pPr>
    </w:p>
    <w:p w14:paraId="3D856C7E" w14:textId="6F01ECAD" w:rsidR="00384921" w:rsidRDefault="005D626C" w:rsidP="00CD117D">
      <w:pPr>
        <w:pStyle w:val="ListParagraph"/>
        <w:numPr>
          <w:ilvl w:val="0"/>
          <w:numId w:val="10"/>
        </w:numPr>
      </w:pPr>
      <w:r>
        <w:t>For each course category, assign a rank to each course based on its price (highest price gets rank 1). The ranking should reset for each category. Display the course title, category, price, and the calculated rank.</w:t>
      </w:r>
    </w:p>
    <w:p w14:paraId="2A9D48E3" w14:textId="1E5B1E91" w:rsidR="00CD117D" w:rsidRPr="003936EF" w:rsidRDefault="00CD117D" w:rsidP="00CD117D">
      <w:pPr>
        <w:pStyle w:val="ListParagraph"/>
        <w:rPr>
          <w:b/>
          <w:bCs/>
        </w:rPr>
      </w:pPr>
      <w:proofErr w:type="gramStart"/>
      <w:r w:rsidRPr="003936EF">
        <w:rPr>
          <w:b/>
          <w:bCs/>
        </w:rPr>
        <w:t>Ans:-</w:t>
      </w:r>
      <w:proofErr w:type="gramEnd"/>
      <w:r w:rsidRPr="003936EF">
        <w:rPr>
          <w:b/>
          <w:bCs/>
        </w:rPr>
        <w:t xml:space="preserve"> select </w:t>
      </w:r>
      <w:proofErr w:type="spellStart"/>
      <w:proofErr w:type="gramStart"/>
      <w:r w:rsidRPr="003936EF">
        <w:rPr>
          <w:b/>
          <w:bCs/>
        </w:rPr>
        <w:t>title,category</w:t>
      </w:r>
      <w:proofErr w:type="gramEnd"/>
      <w:r w:rsidRPr="003936EF">
        <w:rPr>
          <w:b/>
          <w:bCs/>
        </w:rPr>
        <w:t>,</w:t>
      </w:r>
      <w:proofErr w:type="gramStart"/>
      <w:r w:rsidRPr="003936EF">
        <w:rPr>
          <w:b/>
          <w:bCs/>
        </w:rPr>
        <w:t>price,rank</w:t>
      </w:r>
      <w:proofErr w:type="spellEnd"/>
      <w:proofErr w:type="gramEnd"/>
      <w:r w:rsidRPr="003936EF">
        <w:rPr>
          <w:b/>
          <w:bCs/>
        </w:rPr>
        <w:t xml:space="preserve">() </w:t>
      </w:r>
      <w:proofErr w:type="gramStart"/>
      <w:r w:rsidRPr="003936EF">
        <w:rPr>
          <w:b/>
          <w:bCs/>
        </w:rPr>
        <w:t>over(</w:t>
      </w:r>
      <w:proofErr w:type="gramEnd"/>
      <w:r w:rsidRPr="003936EF">
        <w:rPr>
          <w:b/>
          <w:bCs/>
        </w:rPr>
        <w:t xml:space="preserve">partition by category order by price </w:t>
      </w:r>
      <w:proofErr w:type="gramStart"/>
      <w:r w:rsidRPr="003936EF">
        <w:rPr>
          <w:b/>
          <w:bCs/>
        </w:rPr>
        <w:t>desc)as</w:t>
      </w:r>
      <w:proofErr w:type="gramEnd"/>
      <w:r w:rsidRPr="003936EF">
        <w:rPr>
          <w:b/>
          <w:bCs/>
        </w:rPr>
        <w:t xml:space="preserve"> Rank from </w:t>
      </w:r>
      <w:proofErr w:type="gramStart"/>
      <w:r w:rsidRPr="003936EF">
        <w:rPr>
          <w:b/>
          <w:bCs/>
        </w:rPr>
        <w:t>courses ;</w:t>
      </w:r>
      <w:proofErr w:type="gramEnd"/>
    </w:p>
    <w:p w14:paraId="42A002DA" w14:textId="77777777" w:rsidR="00384921" w:rsidRDefault="00384921">
      <w:pPr>
        <w:pBdr>
          <w:bottom w:val="single" w:sz="4" w:space="1" w:color="000000"/>
        </w:pBdr>
      </w:pPr>
    </w:p>
    <w:p w14:paraId="0F9A4050" w14:textId="0F4427A4" w:rsidR="00384921" w:rsidRDefault="005D626C" w:rsidP="00317792">
      <w:pPr>
        <w:pStyle w:val="ListParagraph"/>
        <w:numPr>
          <w:ilvl w:val="0"/>
          <w:numId w:val="10"/>
        </w:numPr>
      </w:pPr>
      <w:r>
        <w:t>Calculate the difference between each course's price and the average price of all courses within its own category. Display the course title, price, category average price, and the calculated difference.</w:t>
      </w:r>
    </w:p>
    <w:p w14:paraId="22576ED8" w14:textId="7A78287E" w:rsidR="00317792" w:rsidRPr="00317792" w:rsidRDefault="00317792" w:rsidP="00317792">
      <w:pPr>
        <w:pStyle w:val="ListParagraph"/>
        <w:rPr>
          <w:b/>
          <w:bCs/>
        </w:rPr>
      </w:pPr>
      <w:proofErr w:type="gramStart"/>
      <w:r w:rsidRPr="00317792">
        <w:rPr>
          <w:b/>
          <w:bCs/>
        </w:rPr>
        <w:t>Ans:-</w:t>
      </w:r>
      <w:proofErr w:type="gramEnd"/>
    </w:p>
    <w:p w14:paraId="2FA2C923" w14:textId="77777777" w:rsidR="00317792" w:rsidRPr="00317792" w:rsidRDefault="00317792" w:rsidP="00317792">
      <w:pPr>
        <w:pStyle w:val="ListParagraph"/>
        <w:rPr>
          <w:b/>
          <w:bCs/>
        </w:rPr>
      </w:pPr>
      <w:r w:rsidRPr="00317792">
        <w:rPr>
          <w:b/>
          <w:bCs/>
        </w:rPr>
        <w:t xml:space="preserve">select </w:t>
      </w:r>
      <w:proofErr w:type="spellStart"/>
      <w:proofErr w:type="gramStart"/>
      <w:r w:rsidRPr="00317792">
        <w:rPr>
          <w:b/>
          <w:bCs/>
        </w:rPr>
        <w:t>title,category</w:t>
      </w:r>
      <w:proofErr w:type="gramEnd"/>
      <w:r w:rsidRPr="00317792">
        <w:rPr>
          <w:b/>
          <w:bCs/>
        </w:rPr>
        <w:t>,</w:t>
      </w:r>
      <w:proofErr w:type="gramStart"/>
      <w:r w:rsidRPr="00317792">
        <w:rPr>
          <w:b/>
          <w:bCs/>
        </w:rPr>
        <w:t>price,avg</w:t>
      </w:r>
      <w:proofErr w:type="spellEnd"/>
      <w:proofErr w:type="gramEnd"/>
      <w:r w:rsidRPr="00317792">
        <w:rPr>
          <w:b/>
          <w:bCs/>
        </w:rPr>
        <w:t xml:space="preserve">(price) </w:t>
      </w:r>
      <w:proofErr w:type="gramStart"/>
      <w:r w:rsidRPr="00317792">
        <w:rPr>
          <w:b/>
          <w:bCs/>
        </w:rPr>
        <w:t>over(</w:t>
      </w:r>
      <w:proofErr w:type="gramEnd"/>
      <w:r w:rsidRPr="00317792">
        <w:rPr>
          <w:b/>
          <w:bCs/>
        </w:rPr>
        <w:t xml:space="preserve">partition by category) as </w:t>
      </w:r>
      <w:proofErr w:type="spellStart"/>
      <w:r w:rsidRPr="00317792">
        <w:rPr>
          <w:b/>
          <w:bCs/>
        </w:rPr>
        <w:t>avg_</w:t>
      </w:r>
      <w:proofErr w:type="gramStart"/>
      <w:r w:rsidRPr="00317792">
        <w:rPr>
          <w:b/>
          <w:bCs/>
        </w:rPr>
        <w:t>category,price</w:t>
      </w:r>
      <w:proofErr w:type="spellEnd"/>
      <w:proofErr w:type="gramEnd"/>
      <w:r w:rsidRPr="00317792">
        <w:rPr>
          <w:b/>
          <w:bCs/>
        </w:rPr>
        <w:t xml:space="preserve">-avg(price) </w:t>
      </w:r>
    </w:p>
    <w:p w14:paraId="64A5493E" w14:textId="130B0A13" w:rsidR="00317792" w:rsidRPr="00317792" w:rsidRDefault="00317792" w:rsidP="00317792">
      <w:pPr>
        <w:pStyle w:val="ListParagraph"/>
        <w:rPr>
          <w:b/>
          <w:bCs/>
        </w:rPr>
      </w:pPr>
      <w:r w:rsidRPr="00317792">
        <w:rPr>
          <w:b/>
          <w:bCs/>
        </w:rPr>
        <w:t xml:space="preserve">over (partition by category) as </w:t>
      </w:r>
      <w:proofErr w:type="spellStart"/>
      <w:r w:rsidRPr="00317792">
        <w:rPr>
          <w:b/>
          <w:bCs/>
        </w:rPr>
        <w:t>diff_avg</w:t>
      </w:r>
      <w:proofErr w:type="spellEnd"/>
      <w:r w:rsidRPr="00317792">
        <w:rPr>
          <w:b/>
          <w:bCs/>
        </w:rPr>
        <w:t xml:space="preserve"> from </w:t>
      </w:r>
      <w:proofErr w:type="gramStart"/>
      <w:r w:rsidRPr="00317792">
        <w:rPr>
          <w:b/>
          <w:bCs/>
        </w:rPr>
        <w:t>courses ;</w:t>
      </w:r>
      <w:proofErr w:type="gramEnd"/>
    </w:p>
    <w:p w14:paraId="2BA1EBBF" w14:textId="77777777" w:rsidR="00384921" w:rsidRDefault="00384921">
      <w:pPr>
        <w:pBdr>
          <w:bottom w:val="single" w:sz="4" w:space="1" w:color="000000"/>
        </w:pBdr>
      </w:pPr>
    </w:p>
    <w:p w14:paraId="7DDDB814" w14:textId="77777777" w:rsidR="00384921" w:rsidRPr="000B0CEC" w:rsidRDefault="005D626C" w:rsidP="000B0CEC">
      <w:pPr>
        <w:jc w:val="center"/>
        <w:rPr>
          <w:b/>
          <w:bCs/>
          <w:sz w:val="40"/>
          <w:szCs w:val="40"/>
          <w:u w:val="single"/>
        </w:rPr>
      </w:pPr>
      <w:r w:rsidRPr="000B0CEC">
        <w:rPr>
          <w:b/>
          <w:bCs/>
          <w:sz w:val="40"/>
          <w:szCs w:val="40"/>
          <w:u w:val="single"/>
        </w:rPr>
        <w:t>Part 3: Database Management and Security (8 Questions)</w:t>
      </w:r>
    </w:p>
    <w:p w14:paraId="3DEBD239" w14:textId="5F7B2E20" w:rsidR="00384921" w:rsidRDefault="005D626C" w:rsidP="001B0C0E">
      <w:pPr>
        <w:pStyle w:val="ListParagraph"/>
        <w:numPr>
          <w:ilvl w:val="0"/>
          <w:numId w:val="10"/>
        </w:numPr>
      </w:pPr>
      <w:r>
        <w:t>Write a PostgreSQL function called get_course_enrollment_count that accepts a course_id as an integer input and returns the total number of enrollments for that specific course as an integer output.</w:t>
      </w:r>
    </w:p>
    <w:p w14:paraId="03D3629F" w14:textId="62DC1A41" w:rsidR="001B0C0E" w:rsidRPr="001B0C0E" w:rsidRDefault="001B0C0E" w:rsidP="001B0C0E">
      <w:pPr>
        <w:pStyle w:val="ListParagraph"/>
        <w:rPr>
          <w:b/>
          <w:bCs/>
        </w:rPr>
      </w:pPr>
      <w:proofErr w:type="gramStart"/>
      <w:r w:rsidRPr="001B0C0E">
        <w:rPr>
          <w:b/>
          <w:bCs/>
        </w:rPr>
        <w:t>Ans:-</w:t>
      </w:r>
      <w:proofErr w:type="gramEnd"/>
    </w:p>
    <w:p w14:paraId="1E2E5527" w14:textId="77777777" w:rsidR="001B0C0E" w:rsidRPr="001B0C0E" w:rsidRDefault="001B0C0E" w:rsidP="001B0C0E">
      <w:pPr>
        <w:pStyle w:val="ListParagraph"/>
        <w:rPr>
          <w:b/>
          <w:bCs/>
        </w:rPr>
      </w:pPr>
      <w:r w:rsidRPr="001B0C0E">
        <w:rPr>
          <w:b/>
          <w:bCs/>
        </w:rPr>
        <w:t xml:space="preserve">create or replace function </w:t>
      </w:r>
      <w:proofErr w:type="spellStart"/>
      <w:r w:rsidRPr="001B0C0E">
        <w:rPr>
          <w:b/>
          <w:bCs/>
        </w:rPr>
        <w:t>get_</w:t>
      </w:r>
      <w:proofErr w:type="gramStart"/>
      <w:r w:rsidRPr="001B0C0E">
        <w:rPr>
          <w:b/>
          <w:bCs/>
        </w:rPr>
        <w:t>course</w:t>
      </w:r>
      <w:proofErr w:type="spellEnd"/>
      <w:r w:rsidRPr="001B0C0E">
        <w:rPr>
          <w:b/>
          <w:bCs/>
        </w:rPr>
        <w:t>(</w:t>
      </w:r>
      <w:proofErr w:type="spellStart"/>
      <w:proofErr w:type="gramEnd"/>
      <w:r w:rsidRPr="001B0C0E">
        <w:rPr>
          <w:b/>
          <w:bCs/>
        </w:rPr>
        <w:t>para_c_id</w:t>
      </w:r>
      <w:proofErr w:type="spellEnd"/>
      <w:r w:rsidRPr="001B0C0E">
        <w:rPr>
          <w:b/>
          <w:bCs/>
        </w:rPr>
        <w:t xml:space="preserve"> int)</w:t>
      </w:r>
    </w:p>
    <w:p w14:paraId="72856E84" w14:textId="77777777" w:rsidR="001B0C0E" w:rsidRPr="001B0C0E" w:rsidRDefault="001B0C0E" w:rsidP="001B0C0E">
      <w:pPr>
        <w:pStyle w:val="ListParagraph"/>
        <w:rPr>
          <w:b/>
          <w:bCs/>
        </w:rPr>
      </w:pPr>
      <w:r w:rsidRPr="001B0C0E">
        <w:rPr>
          <w:b/>
          <w:bCs/>
        </w:rPr>
        <w:t>returns int as $$</w:t>
      </w:r>
    </w:p>
    <w:p w14:paraId="03EDA462" w14:textId="77777777" w:rsidR="001B0C0E" w:rsidRPr="001B0C0E" w:rsidRDefault="001B0C0E" w:rsidP="001B0C0E">
      <w:pPr>
        <w:pStyle w:val="ListParagraph"/>
        <w:rPr>
          <w:b/>
          <w:bCs/>
        </w:rPr>
      </w:pPr>
      <w:r w:rsidRPr="001B0C0E">
        <w:rPr>
          <w:b/>
          <w:bCs/>
        </w:rPr>
        <w:t>begin</w:t>
      </w:r>
    </w:p>
    <w:p w14:paraId="4EC802C4" w14:textId="77777777" w:rsidR="001B0C0E" w:rsidRPr="001B0C0E" w:rsidRDefault="001B0C0E" w:rsidP="001B0C0E">
      <w:pPr>
        <w:pStyle w:val="ListParagraph"/>
        <w:rPr>
          <w:b/>
          <w:bCs/>
        </w:rPr>
      </w:pPr>
    </w:p>
    <w:p w14:paraId="6A1EF7C3" w14:textId="77777777" w:rsidR="001B0C0E" w:rsidRPr="001B0C0E" w:rsidRDefault="001B0C0E" w:rsidP="001B0C0E">
      <w:pPr>
        <w:pStyle w:val="ListParagraph"/>
        <w:rPr>
          <w:b/>
          <w:bCs/>
        </w:rPr>
      </w:pPr>
      <w:r w:rsidRPr="001B0C0E">
        <w:rPr>
          <w:b/>
          <w:bCs/>
        </w:rPr>
        <w:t xml:space="preserve">return (select </w:t>
      </w:r>
      <w:proofErr w:type="gramStart"/>
      <w:r w:rsidRPr="001B0C0E">
        <w:rPr>
          <w:b/>
          <w:bCs/>
        </w:rPr>
        <w:t>count(</w:t>
      </w:r>
      <w:proofErr w:type="gramEnd"/>
      <w:r w:rsidRPr="001B0C0E">
        <w:rPr>
          <w:b/>
          <w:bCs/>
        </w:rPr>
        <w:t xml:space="preserve">*) from enrollments where </w:t>
      </w:r>
      <w:proofErr w:type="spellStart"/>
      <w:r w:rsidRPr="001B0C0E">
        <w:rPr>
          <w:b/>
          <w:bCs/>
        </w:rPr>
        <w:t>course_id</w:t>
      </w:r>
      <w:proofErr w:type="spellEnd"/>
      <w:r w:rsidRPr="001B0C0E">
        <w:rPr>
          <w:b/>
          <w:bCs/>
        </w:rPr>
        <w:t>=</w:t>
      </w:r>
      <w:proofErr w:type="spellStart"/>
      <w:r w:rsidRPr="001B0C0E">
        <w:rPr>
          <w:b/>
          <w:bCs/>
        </w:rPr>
        <w:t>para_c_</w:t>
      </w:r>
      <w:proofErr w:type="gramStart"/>
      <w:r w:rsidRPr="001B0C0E">
        <w:rPr>
          <w:b/>
          <w:bCs/>
        </w:rPr>
        <w:t>id</w:t>
      </w:r>
      <w:proofErr w:type="spellEnd"/>
      <w:r w:rsidRPr="001B0C0E">
        <w:rPr>
          <w:b/>
          <w:bCs/>
        </w:rPr>
        <w:t xml:space="preserve"> )</w:t>
      </w:r>
      <w:proofErr w:type="gramEnd"/>
      <w:r w:rsidRPr="001B0C0E">
        <w:rPr>
          <w:b/>
          <w:bCs/>
        </w:rPr>
        <w:t>;</w:t>
      </w:r>
    </w:p>
    <w:p w14:paraId="4113D685" w14:textId="77777777" w:rsidR="001B0C0E" w:rsidRPr="001B0C0E" w:rsidRDefault="001B0C0E" w:rsidP="001B0C0E">
      <w:pPr>
        <w:pStyle w:val="ListParagraph"/>
        <w:rPr>
          <w:b/>
          <w:bCs/>
        </w:rPr>
      </w:pPr>
      <w:r w:rsidRPr="001B0C0E">
        <w:rPr>
          <w:b/>
          <w:bCs/>
        </w:rPr>
        <w:t>return new;</w:t>
      </w:r>
    </w:p>
    <w:p w14:paraId="31198EA0" w14:textId="77777777" w:rsidR="001B0C0E" w:rsidRPr="001B0C0E" w:rsidRDefault="001B0C0E" w:rsidP="001B0C0E">
      <w:pPr>
        <w:pStyle w:val="ListParagraph"/>
        <w:rPr>
          <w:b/>
          <w:bCs/>
        </w:rPr>
      </w:pPr>
      <w:r w:rsidRPr="001B0C0E">
        <w:rPr>
          <w:b/>
          <w:bCs/>
        </w:rPr>
        <w:t>end;</w:t>
      </w:r>
    </w:p>
    <w:p w14:paraId="52BF21CB" w14:textId="3C814F97" w:rsidR="001B0C0E" w:rsidRPr="001B0C0E" w:rsidRDefault="001B0C0E" w:rsidP="001B0C0E">
      <w:pPr>
        <w:pStyle w:val="ListParagraph"/>
        <w:rPr>
          <w:b/>
          <w:bCs/>
        </w:rPr>
      </w:pPr>
      <w:r w:rsidRPr="001B0C0E">
        <w:rPr>
          <w:b/>
          <w:bCs/>
        </w:rPr>
        <w:t xml:space="preserve">$$ language </w:t>
      </w:r>
      <w:proofErr w:type="spellStart"/>
      <w:r w:rsidRPr="001B0C0E">
        <w:rPr>
          <w:b/>
          <w:bCs/>
        </w:rPr>
        <w:t>plpgsql</w:t>
      </w:r>
      <w:proofErr w:type="spellEnd"/>
      <w:r w:rsidRPr="001B0C0E">
        <w:rPr>
          <w:b/>
          <w:bCs/>
        </w:rPr>
        <w:t>;</w:t>
      </w:r>
    </w:p>
    <w:p w14:paraId="1AECB165" w14:textId="77777777" w:rsidR="00384921" w:rsidRDefault="00384921">
      <w:pPr>
        <w:pBdr>
          <w:bottom w:val="single" w:sz="4" w:space="1" w:color="000000"/>
        </w:pBdr>
      </w:pPr>
    </w:p>
    <w:p w14:paraId="055E3D9F" w14:textId="47D80C4E" w:rsidR="00384921" w:rsidRDefault="005D626C" w:rsidP="008E0729">
      <w:pPr>
        <w:pStyle w:val="ListParagraph"/>
        <w:numPr>
          <w:ilvl w:val="0"/>
          <w:numId w:val="10"/>
        </w:numPr>
      </w:pPr>
      <w:r>
        <w:lastRenderedPageBreak/>
        <w:t xml:space="preserve">Write the </w:t>
      </w:r>
      <w:r w:rsidR="001B0C0E">
        <w:t>Query</w:t>
      </w:r>
      <w:r>
        <w:t xml:space="preserve"> to create an audit table named </w:t>
      </w:r>
      <w:proofErr w:type="spellStart"/>
      <w:r>
        <w:t>course_price_audit</w:t>
      </w:r>
      <w:proofErr w:type="spellEnd"/>
      <w:r>
        <w:t>.</w:t>
      </w:r>
    </w:p>
    <w:p w14:paraId="3CB005B7" w14:textId="49127C2D" w:rsidR="008E0729" w:rsidRPr="008E0729" w:rsidRDefault="008E0729" w:rsidP="008E0729">
      <w:pPr>
        <w:pStyle w:val="ListParagraph"/>
        <w:rPr>
          <w:b/>
          <w:bCs/>
        </w:rPr>
      </w:pPr>
      <w:proofErr w:type="gramStart"/>
      <w:r w:rsidRPr="008E0729">
        <w:rPr>
          <w:b/>
          <w:bCs/>
        </w:rPr>
        <w:t>Ans:-</w:t>
      </w:r>
      <w:proofErr w:type="gramEnd"/>
      <w:r w:rsidRPr="008E0729">
        <w:rPr>
          <w:b/>
          <w:bCs/>
        </w:rPr>
        <w:t xml:space="preserve"> </w:t>
      </w:r>
    </w:p>
    <w:p w14:paraId="08E535F1" w14:textId="77777777" w:rsidR="008E0729" w:rsidRPr="008E0729" w:rsidRDefault="008E0729" w:rsidP="008E0729">
      <w:pPr>
        <w:pStyle w:val="ListParagraph"/>
        <w:rPr>
          <w:b/>
          <w:bCs/>
        </w:rPr>
      </w:pPr>
      <w:r w:rsidRPr="008E0729">
        <w:rPr>
          <w:b/>
          <w:bCs/>
        </w:rPr>
        <w:t xml:space="preserve">create table </w:t>
      </w:r>
      <w:proofErr w:type="spellStart"/>
      <w:r w:rsidRPr="008E0729">
        <w:rPr>
          <w:b/>
          <w:bCs/>
        </w:rPr>
        <w:t>course_price_audit</w:t>
      </w:r>
      <w:proofErr w:type="spellEnd"/>
    </w:p>
    <w:p w14:paraId="65809833" w14:textId="5C53225C" w:rsidR="008E0729" w:rsidRPr="008E0729" w:rsidRDefault="008E0729" w:rsidP="008E0729">
      <w:pPr>
        <w:pStyle w:val="ListParagraph"/>
        <w:rPr>
          <w:b/>
          <w:bCs/>
        </w:rPr>
      </w:pPr>
      <w:r w:rsidRPr="008E0729">
        <w:rPr>
          <w:b/>
          <w:bCs/>
        </w:rPr>
        <w:t>(</w:t>
      </w:r>
      <w:proofErr w:type="spellStart"/>
      <w:r w:rsidRPr="008E0729">
        <w:rPr>
          <w:b/>
          <w:bCs/>
        </w:rPr>
        <w:t>audit_id</w:t>
      </w:r>
      <w:proofErr w:type="spellEnd"/>
      <w:r w:rsidRPr="008E0729">
        <w:rPr>
          <w:b/>
          <w:bCs/>
        </w:rPr>
        <w:t xml:space="preserve"> serial primary </w:t>
      </w:r>
      <w:proofErr w:type="spellStart"/>
      <w:proofErr w:type="gramStart"/>
      <w:r w:rsidRPr="008E0729">
        <w:rPr>
          <w:b/>
          <w:bCs/>
        </w:rPr>
        <w:t>key,course</w:t>
      </w:r>
      <w:proofErr w:type="gramEnd"/>
      <w:r w:rsidRPr="008E0729">
        <w:rPr>
          <w:b/>
          <w:bCs/>
        </w:rPr>
        <w:t>_id</w:t>
      </w:r>
      <w:proofErr w:type="spellEnd"/>
      <w:r w:rsidRPr="008E0729">
        <w:rPr>
          <w:b/>
          <w:bCs/>
        </w:rPr>
        <w:t xml:space="preserve"> </w:t>
      </w:r>
      <w:proofErr w:type="spellStart"/>
      <w:proofErr w:type="gramStart"/>
      <w:r w:rsidRPr="008E0729">
        <w:rPr>
          <w:b/>
          <w:bCs/>
        </w:rPr>
        <w:t>int,bup</w:t>
      </w:r>
      <w:proofErr w:type="gramEnd"/>
      <w:r w:rsidRPr="008E0729">
        <w:rPr>
          <w:b/>
          <w:bCs/>
        </w:rPr>
        <w:t>_price</w:t>
      </w:r>
      <w:proofErr w:type="spellEnd"/>
      <w:r w:rsidRPr="008E0729">
        <w:rPr>
          <w:b/>
          <w:bCs/>
        </w:rPr>
        <w:t xml:space="preserve"> </w:t>
      </w:r>
      <w:proofErr w:type="spellStart"/>
      <w:proofErr w:type="gramStart"/>
      <w:r w:rsidRPr="008E0729">
        <w:rPr>
          <w:b/>
          <w:bCs/>
        </w:rPr>
        <w:t>int,aup</w:t>
      </w:r>
      <w:proofErr w:type="gramEnd"/>
      <w:r w:rsidRPr="008E0729">
        <w:rPr>
          <w:b/>
          <w:bCs/>
        </w:rPr>
        <w:t>_price</w:t>
      </w:r>
      <w:proofErr w:type="spellEnd"/>
      <w:r w:rsidRPr="008E0729">
        <w:rPr>
          <w:b/>
          <w:bCs/>
        </w:rPr>
        <w:t xml:space="preserve"> </w:t>
      </w:r>
      <w:proofErr w:type="spellStart"/>
      <w:proofErr w:type="gramStart"/>
      <w:r w:rsidRPr="008E0729">
        <w:rPr>
          <w:b/>
          <w:bCs/>
        </w:rPr>
        <w:t>int,update</w:t>
      </w:r>
      <w:proofErr w:type="gramEnd"/>
      <w:r w:rsidRPr="008E0729">
        <w:rPr>
          <w:b/>
          <w:bCs/>
        </w:rPr>
        <w:t>_time</w:t>
      </w:r>
      <w:proofErr w:type="spellEnd"/>
      <w:r w:rsidRPr="008E0729">
        <w:rPr>
          <w:b/>
          <w:bCs/>
        </w:rPr>
        <w:t xml:space="preserve"> Timestamp default </w:t>
      </w:r>
      <w:proofErr w:type="spellStart"/>
      <w:r w:rsidRPr="008E0729">
        <w:rPr>
          <w:b/>
          <w:bCs/>
        </w:rPr>
        <w:t>current_timestamp</w:t>
      </w:r>
      <w:proofErr w:type="spellEnd"/>
      <w:r w:rsidRPr="008E0729">
        <w:rPr>
          <w:b/>
          <w:bCs/>
        </w:rPr>
        <w:t>);</w:t>
      </w:r>
    </w:p>
    <w:p w14:paraId="0B6EACA5" w14:textId="77777777" w:rsidR="00384921" w:rsidRDefault="00384921">
      <w:pPr>
        <w:pBdr>
          <w:bottom w:val="single" w:sz="4" w:space="1" w:color="000000"/>
        </w:pBdr>
      </w:pPr>
    </w:p>
    <w:p w14:paraId="2FE1EC0A" w14:textId="08A35A05" w:rsidR="00384921" w:rsidRDefault="005D626C" w:rsidP="008E0729">
      <w:pPr>
        <w:pStyle w:val="ListParagraph"/>
        <w:numPr>
          <w:ilvl w:val="0"/>
          <w:numId w:val="10"/>
        </w:numPr>
      </w:pPr>
      <w:r>
        <w:t>Create a trigger that automatically logs the course_id, old_price, and new_price into the course_price_audit table whenever the price of a course is updated in the courses table.</w:t>
      </w:r>
    </w:p>
    <w:p w14:paraId="258C0B89" w14:textId="2180CEB7" w:rsidR="008E0729" w:rsidRPr="003300D9" w:rsidRDefault="008E0729" w:rsidP="008E0729">
      <w:pPr>
        <w:pStyle w:val="ListParagraph"/>
        <w:rPr>
          <w:b/>
          <w:bCs/>
        </w:rPr>
      </w:pPr>
      <w:proofErr w:type="gramStart"/>
      <w:r w:rsidRPr="003300D9">
        <w:rPr>
          <w:b/>
          <w:bCs/>
        </w:rPr>
        <w:t>Ans:-</w:t>
      </w:r>
      <w:proofErr w:type="gramEnd"/>
    </w:p>
    <w:p w14:paraId="3D89226E" w14:textId="77777777" w:rsidR="003300D9" w:rsidRPr="003300D9" w:rsidRDefault="003300D9" w:rsidP="003300D9">
      <w:pPr>
        <w:pStyle w:val="ListParagraph"/>
        <w:rPr>
          <w:b/>
          <w:bCs/>
        </w:rPr>
      </w:pPr>
      <w:r w:rsidRPr="003300D9">
        <w:rPr>
          <w:b/>
          <w:bCs/>
        </w:rPr>
        <w:t xml:space="preserve">create or replace function </w:t>
      </w:r>
      <w:proofErr w:type="spellStart"/>
      <w:proofErr w:type="gramStart"/>
      <w:r w:rsidRPr="003300D9">
        <w:rPr>
          <w:b/>
          <w:bCs/>
        </w:rPr>
        <w:t>updateprice</w:t>
      </w:r>
      <w:proofErr w:type="spellEnd"/>
      <w:r w:rsidRPr="003300D9">
        <w:rPr>
          <w:b/>
          <w:bCs/>
        </w:rPr>
        <w:t>(</w:t>
      </w:r>
      <w:proofErr w:type="gramEnd"/>
      <w:r w:rsidRPr="003300D9">
        <w:rPr>
          <w:b/>
          <w:bCs/>
        </w:rPr>
        <w:t>)</w:t>
      </w:r>
    </w:p>
    <w:p w14:paraId="50FA99B2" w14:textId="77777777" w:rsidR="003300D9" w:rsidRPr="003300D9" w:rsidRDefault="003300D9" w:rsidP="003300D9">
      <w:pPr>
        <w:pStyle w:val="ListParagraph"/>
        <w:rPr>
          <w:b/>
          <w:bCs/>
        </w:rPr>
      </w:pPr>
      <w:r w:rsidRPr="003300D9">
        <w:rPr>
          <w:b/>
          <w:bCs/>
        </w:rPr>
        <w:t>returns trigger as $$</w:t>
      </w:r>
    </w:p>
    <w:p w14:paraId="38E72EC3" w14:textId="77777777" w:rsidR="003300D9" w:rsidRPr="003300D9" w:rsidRDefault="003300D9" w:rsidP="003300D9">
      <w:pPr>
        <w:pStyle w:val="ListParagraph"/>
        <w:rPr>
          <w:b/>
          <w:bCs/>
        </w:rPr>
      </w:pPr>
      <w:r w:rsidRPr="003300D9">
        <w:rPr>
          <w:b/>
          <w:bCs/>
        </w:rPr>
        <w:t>begin</w:t>
      </w:r>
    </w:p>
    <w:p w14:paraId="17F9B44D" w14:textId="77777777" w:rsidR="003300D9" w:rsidRPr="003300D9" w:rsidRDefault="003300D9" w:rsidP="003300D9">
      <w:pPr>
        <w:pStyle w:val="ListParagraph"/>
        <w:rPr>
          <w:b/>
          <w:bCs/>
        </w:rPr>
      </w:pPr>
    </w:p>
    <w:p w14:paraId="6186B00F" w14:textId="77777777" w:rsidR="003300D9" w:rsidRPr="003300D9" w:rsidRDefault="003300D9" w:rsidP="003300D9">
      <w:pPr>
        <w:pStyle w:val="ListParagraph"/>
        <w:rPr>
          <w:b/>
          <w:bCs/>
        </w:rPr>
      </w:pPr>
      <w:r w:rsidRPr="003300D9">
        <w:rPr>
          <w:b/>
          <w:bCs/>
        </w:rPr>
        <w:t xml:space="preserve">insert into </w:t>
      </w:r>
      <w:proofErr w:type="spellStart"/>
      <w:r w:rsidRPr="003300D9">
        <w:rPr>
          <w:b/>
          <w:bCs/>
        </w:rPr>
        <w:t>course_price_audit</w:t>
      </w:r>
      <w:proofErr w:type="spellEnd"/>
      <w:r w:rsidRPr="003300D9">
        <w:rPr>
          <w:b/>
          <w:bCs/>
        </w:rPr>
        <w:t>(</w:t>
      </w:r>
      <w:proofErr w:type="spellStart"/>
      <w:r w:rsidRPr="003300D9">
        <w:rPr>
          <w:b/>
          <w:bCs/>
        </w:rPr>
        <w:t>course_</w:t>
      </w:r>
      <w:proofErr w:type="gramStart"/>
      <w:r w:rsidRPr="003300D9">
        <w:rPr>
          <w:b/>
          <w:bCs/>
        </w:rPr>
        <w:t>id,bup</w:t>
      </w:r>
      <w:proofErr w:type="gramEnd"/>
      <w:r w:rsidRPr="003300D9">
        <w:rPr>
          <w:b/>
          <w:bCs/>
        </w:rPr>
        <w:t>_</w:t>
      </w:r>
      <w:proofErr w:type="gramStart"/>
      <w:r w:rsidRPr="003300D9">
        <w:rPr>
          <w:b/>
          <w:bCs/>
        </w:rPr>
        <w:t>price,aup</w:t>
      </w:r>
      <w:proofErr w:type="gramEnd"/>
      <w:r w:rsidRPr="003300D9">
        <w:rPr>
          <w:b/>
          <w:bCs/>
        </w:rPr>
        <w:t>_price</w:t>
      </w:r>
      <w:proofErr w:type="spellEnd"/>
      <w:r w:rsidRPr="003300D9">
        <w:rPr>
          <w:b/>
          <w:bCs/>
        </w:rPr>
        <w:t>) values</w:t>
      </w:r>
    </w:p>
    <w:p w14:paraId="071D113C" w14:textId="77777777" w:rsidR="003300D9" w:rsidRPr="003300D9" w:rsidRDefault="003300D9" w:rsidP="003300D9">
      <w:pPr>
        <w:pStyle w:val="ListParagraph"/>
        <w:rPr>
          <w:b/>
          <w:bCs/>
        </w:rPr>
      </w:pPr>
      <w:r w:rsidRPr="003300D9">
        <w:rPr>
          <w:b/>
          <w:bCs/>
        </w:rPr>
        <w:t>(</w:t>
      </w:r>
      <w:proofErr w:type="spellStart"/>
      <w:proofErr w:type="gramStart"/>
      <w:r w:rsidRPr="003300D9">
        <w:rPr>
          <w:b/>
          <w:bCs/>
        </w:rPr>
        <w:t>old.course</w:t>
      </w:r>
      <w:proofErr w:type="gramEnd"/>
      <w:r w:rsidRPr="003300D9">
        <w:rPr>
          <w:b/>
          <w:bCs/>
        </w:rPr>
        <w:t>_</w:t>
      </w:r>
      <w:proofErr w:type="gramStart"/>
      <w:r w:rsidRPr="003300D9">
        <w:rPr>
          <w:b/>
          <w:bCs/>
        </w:rPr>
        <w:t>id,old</w:t>
      </w:r>
      <w:proofErr w:type="gramEnd"/>
      <w:r w:rsidRPr="003300D9">
        <w:rPr>
          <w:b/>
          <w:bCs/>
        </w:rPr>
        <w:t>.</w:t>
      </w:r>
      <w:proofErr w:type="gramStart"/>
      <w:r w:rsidRPr="003300D9">
        <w:rPr>
          <w:b/>
          <w:bCs/>
        </w:rPr>
        <w:t>price,new</w:t>
      </w:r>
      <w:proofErr w:type="gramEnd"/>
      <w:r w:rsidRPr="003300D9">
        <w:rPr>
          <w:b/>
          <w:bCs/>
        </w:rPr>
        <w:t>.price</w:t>
      </w:r>
      <w:proofErr w:type="spellEnd"/>
      <w:r w:rsidRPr="003300D9">
        <w:rPr>
          <w:b/>
          <w:bCs/>
        </w:rPr>
        <w:t>);</w:t>
      </w:r>
    </w:p>
    <w:p w14:paraId="012ADFDA" w14:textId="77777777" w:rsidR="003300D9" w:rsidRPr="003300D9" w:rsidRDefault="003300D9" w:rsidP="003300D9">
      <w:pPr>
        <w:pStyle w:val="ListParagraph"/>
        <w:rPr>
          <w:b/>
          <w:bCs/>
        </w:rPr>
      </w:pPr>
      <w:r w:rsidRPr="003300D9">
        <w:rPr>
          <w:b/>
          <w:bCs/>
        </w:rPr>
        <w:t>return new;</w:t>
      </w:r>
    </w:p>
    <w:p w14:paraId="64DA5262" w14:textId="77777777" w:rsidR="003300D9" w:rsidRPr="003300D9" w:rsidRDefault="003300D9" w:rsidP="003300D9">
      <w:pPr>
        <w:pStyle w:val="ListParagraph"/>
        <w:rPr>
          <w:b/>
          <w:bCs/>
        </w:rPr>
      </w:pPr>
      <w:r w:rsidRPr="003300D9">
        <w:rPr>
          <w:b/>
          <w:bCs/>
        </w:rPr>
        <w:t>end;</w:t>
      </w:r>
    </w:p>
    <w:p w14:paraId="26976F8B" w14:textId="77777777" w:rsidR="003300D9" w:rsidRPr="003300D9" w:rsidRDefault="003300D9" w:rsidP="003300D9">
      <w:pPr>
        <w:pStyle w:val="ListParagraph"/>
        <w:rPr>
          <w:b/>
          <w:bCs/>
        </w:rPr>
      </w:pPr>
      <w:r w:rsidRPr="003300D9">
        <w:rPr>
          <w:b/>
          <w:bCs/>
        </w:rPr>
        <w:t xml:space="preserve">$$ language </w:t>
      </w:r>
      <w:proofErr w:type="spellStart"/>
      <w:r w:rsidRPr="003300D9">
        <w:rPr>
          <w:b/>
          <w:bCs/>
        </w:rPr>
        <w:t>plpgsql</w:t>
      </w:r>
      <w:proofErr w:type="spellEnd"/>
      <w:r w:rsidRPr="003300D9">
        <w:rPr>
          <w:b/>
          <w:bCs/>
        </w:rPr>
        <w:t>;</w:t>
      </w:r>
    </w:p>
    <w:p w14:paraId="1A9EE2B1" w14:textId="77777777" w:rsidR="003300D9" w:rsidRPr="003300D9" w:rsidRDefault="003300D9" w:rsidP="003300D9">
      <w:pPr>
        <w:pStyle w:val="ListParagraph"/>
        <w:rPr>
          <w:b/>
          <w:bCs/>
        </w:rPr>
      </w:pPr>
    </w:p>
    <w:p w14:paraId="5C6B66CF" w14:textId="77777777" w:rsidR="003300D9" w:rsidRPr="003300D9" w:rsidRDefault="003300D9" w:rsidP="003300D9">
      <w:pPr>
        <w:pStyle w:val="ListParagraph"/>
        <w:rPr>
          <w:b/>
          <w:bCs/>
        </w:rPr>
      </w:pPr>
      <w:r w:rsidRPr="003300D9">
        <w:rPr>
          <w:b/>
          <w:bCs/>
        </w:rPr>
        <w:t xml:space="preserve">create trigger </w:t>
      </w:r>
      <w:proofErr w:type="spellStart"/>
      <w:r w:rsidRPr="003300D9">
        <w:rPr>
          <w:b/>
          <w:bCs/>
        </w:rPr>
        <w:t>trigg</w:t>
      </w:r>
      <w:proofErr w:type="spellEnd"/>
    </w:p>
    <w:p w14:paraId="1F53EA1E" w14:textId="77777777" w:rsidR="003300D9" w:rsidRPr="003300D9" w:rsidRDefault="003300D9" w:rsidP="003300D9">
      <w:pPr>
        <w:pStyle w:val="ListParagraph"/>
        <w:rPr>
          <w:b/>
          <w:bCs/>
        </w:rPr>
      </w:pPr>
      <w:r w:rsidRPr="003300D9">
        <w:rPr>
          <w:b/>
          <w:bCs/>
        </w:rPr>
        <w:t>after update on courses</w:t>
      </w:r>
    </w:p>
    <w:p w14:paraId="71494F58" w14:textId="77777777" w:rsidR="003300D9" w:rsidRPr="003300D9" w:rsidRDefault="003300D9" w:rsidP="003300D9">
      <w:pPr>
        <w:pStyle w:val="ListParagraph"/>
        <w:rPr>
          <w:b/>
          <w:bCs/>
        </w:rPr>
      </w:pPr>
      <w:r w:rsidRPr="003300D9">
        <w:rPr>
          <w:b/>
          <w:bCs/>
        </w:rPr>
        <w:t xml:space="preserve">for each row </w:t>
      </w:r>
    </w:p>
    <w:p w14:paraId="06A4BD86" w14:textId="2475E9FE" w:rsidR="008E0729" w:rsidRPr="003300D9" w:rsidRDefault="003300D9" w:rsidP="003300D9">
      <w:pPr>
        <w:pStyle w:val="ListParagraph"/>
        <w:rPr>
          <w:b/>
          <w:bCs/>
        </w:rPr>
      </w:pPr>
      <w:r w:rsidRPr="003300D9">
        <w:rPr>
          <w:b/>
          <w:bCs/>
        </w:rPr>
        <w:t xml:space="preserve">execute function </w:t>
      </w:r>
      <w:proofErr w:type="spellStart"/>
      <w:proofErr w:type="gramStart"/>
      <w:r w:rsidRPr="003300D9">
        <w:rPr>
          <w:b/>
          <w:bCs/>
        </w:rPr>
        <w:t>updateprice</w:t>
      </w:r>
      <w:proofErr w:type="spellEnd"/>
      <w:r w:rsidRPr="003300D9">
        <w:rPr>
          <w:b/>
          <w:bCs/>
        </w:rPr>
        <w:t>(</w:t>
      </w:r>
      <w:proofErr w:type="gramEnd"/>
      <w:r w:rsidRPr="003300D9">
        <w:rPr>
          <w:b/>
          <w:bCs/>
        </w:rPr>
        <w:t>);</w:t>
      </w:r>
    </w:p>
    <w:p w14:paraId="09291B05" w14:textId="77777777" w:rsidR="00384921" w:rsidRDefault="00384921">
      <w:pPr>
        <w:pBdr>
          <w:bottom w:val="single" w:sz="4" w:space="1" w:color="000000"/>
        </w:pBdr>
      </w:pPr>
    </w:p>
    <w:p w14:paraId="08FE4B10" w14:textId="3F861AA3" w:rsidR="00384921" w:rsidRDefault="005D626C" w:rsidP="00845743">
      <w:pPr>
        <w:pStyle w:val="ListParagraph"/>
        <w:numPr>
          <w:ilvl w:val="0"/>
          <w:numId w:val="10"/>
        </w:numPr>
      </w:pPr>
      <w:r>
        <w:t>Create a stored procedure (or a function with LANGUAGE plpgsql) called add_new_enrollment that inserts a new record into the enrollments table using three parameters: p_student_id (INT), p_course_id (INT), and an optional p_enrollment_date (DATE). If no date is provided, the procedure must use the current date.</w:t>
      </w:r>
    </w:p>
    <w:p w14:paraId="1F9F5B81" w14:textId="58A19E8F" w:rsidR="00845743" w:rsidRPr="00845743" w:rsidRDefault="00845743" w:rsidP="00845743">
      <w:pPr>
        <w:pStyle w:val="ListParagraph"/>
        <w:rPr>
          <w:b/>
          <w:bCs/>
        </w:rPr>
      </w:pPr>
      <w:proofErr w:type="gramStart"/>
      <w:r w:rsidRPr="00845743">
        <w:rPr>
          <w:b/>
          <w:bCs/>
        </w:rPr>
        <w:t>Ans:-</w:t>
      </w:r>
      <w:proofErr w:type="gramEnd"/>
    </w:p>
    <w:p w14:paraId="683D1016" w14:textId="77777777" w:rsidR="00845743" w:rsidRPr="00845743" w:rsidRDefault="00845743" w:rsidP="00845743">
      <w:pPr>
        <w:pStyle w:val="ListParagraph"/>
        <w:rPr>
          <w:b/>
          <w:bCs/>
        </w:rPr>
      </w:pPr>
      <w:r w:rsidRPr="00845743">
        <w:rPr>
          <w:b/>
          <w:bCs/>
        </w:rPr>
        <w:t xml:space="preserve">create or replace function </w:t>
      </w:r>
      <w:proofErr w:type="spellStart"/>
      <w:r w:rsidRPr="00845743">
        <w:rPr>
          <w:b/>
          <w:bCs/>
        </w:rPr>
        <w:t>add_new_enrollment</w:t>
      </w:r>
      <w:proofErr w:type="spellEnd"/>
      <w:r w:rsidRPr="00845743">
        <w:rPr>
          <w:b/>
          <w:bCs/>
        </w:rPr>
        <w:t xml:space="preserve"> </w:t>
      </w:r>
    </w:p>
    <w:p w14:paraId="099F08A4" w14:textId="77777777" w:rsidR="00845743" w:rsidRPr="00845743" w:rsidRDefault="00845743" w:rsidP="00845743">
      <w:pPr>
        <w:pStyle w:val="ListParagraph"/>
        <w:rPr>
          <w:b/>
          <w:bCs/>
        </w:rPr>
      </w:pPr>
      <w:r w:rsidRPr="00845743">
        <w:rPr>
          <w:b/>
          <w:bCs/>
        </w:rPr>
        <w:t>(</w:t>
      </w:r>
    </w:p>
    <w:p w14:paraId="351B3D97" w14:textId="77777777" w:rsidR="00845743" w:rsidRPr="00845743" w:rsidRDefault="00845743" w:rsidP="00845743">
      <w:pPr>
        <w:pStyle w:val="ListParagraph"/>
        <w:rPr>
          <w:b/>
          <w:bCs/>
        </w:rPr>
      </w:pPr>
      <w:proofErr w:type="spellStart"/>
      <w:r w:rsidRPr="00845743">
        <w:rPr>
          <w:b/>
          <w:bCs/>
        </w:rPr>
        <w:t>p_student_id</w:t>
      </w:r>
      <w:proofErr w:type="spellEnd"/>
      <w:r w:rsidRPr="00845743">
        <w:rPr>
          <w:b/>
          <w:bCs/>
        </w:rPr>
        <w:t xml:space="preserve"> INT, </w:t>
      </w:r>
    </w:p>
    <w:p w14:paraId="7116A4AA" w14:textId="77777777" w:rsidR="00845743" w:rsidRPr="00845743" w:rsidRDefault="00845743" w:rsidP="00845743">
      <w:pPr>
        <w:pStyle w:val="ListParagraph"/>
        <w:rPr>
          <w:b/>
          <w:bCs/>
        </w:rPr>
      </w:pPr>
      <w:proofErr w:type="spellStart"/>
      <w:r w:rsidRPr="00845743">
        <w:rPr>
          <w:b/>
          <w:bCs/>
        </w:rPr>
        <w:t>p_course_id</w:t>
      </w:r>
      <w:proofErr w:type="spellEnd"/>
      <w:r w:rsidRPr="00845743">
        <w:rPr>
          <w:b/>
          <w:bCs/>
        </w:rPr>
        <w:t xml:space="preserve"> INT, </w:t>
      </w:r>
    </w:p>
    <w:p w14:paraId="0CB813A8" w14:textId="77777777" w:rsidR="00845743" w:rsidRPr="00845743" w:rsidRDefault="00845743" w:rsidP="00845743">
      <w:pPr>
        <w:pStyle w:val="ListParagraph"/>
        <w:rPr>
          <w:b/>
          <w:bCs/>
        </w:rPr>
      </w:pPr>
      <w:proofErr w:type="spellStart"/>
      <w:r w:rsidRPr="00845743">
        <w:rPr>
          <w:b/>
          <w:bCs/>
        </w:rPr>
        <w:t>p_enrollment_date</w:t>
      </w:r>
      <w:proofErr w:type="spellEnd"/>
      <w:r w:rsidRPr="00845743">
        <w:rPr>
          <w:b/>
          <w:bCs/>
        </w:rPr>
        <w:t xml:space="preserve"> date default </w:t>
      </w:r>
      <w:proofErr w:type="spellStart"/>
      <w:r w:rsidRPr="00845743">
        <w:rPr>
          <w:b/>
          <w:bCs/>
        </w:rPr>
        <w:t>current_date</w:t>
      </w:r>
      <w:proofErr w:type="spellEnd"/>
    </w:p>
    <w:p w14:paraId="0CD6DE4A" w14:textId="77777777" w:rsidR="00845743" w:rsidRPr="00845743" w:rsidRDefault="00845743" w:rsidP="00845743">
      <w:pPr>
        <w:pStyle w:val="ListParagraph"/>
        <w:rPr>
          <w:b/>
          <w:bCs/>
        </w:rPr>
      </w:pPr>
      <w:r w:rsidRPr="00845743">
        <w:rPr>
          <w:b/>
          <w:bCs/>
        </w:rPr>
        <w:t>)</w:t>
      </w:r>
    </w:p>
    <w:p w14:paraId="2A1A7096" w14:textId="77777777" w:rsidR="00845743" w:rsidRPr="00845743" w:rsidRDefault="00845743" w:rsidP="00845743">
      <w:pPr>
        <w:pStyle w:val="ListParagraph"/>
        <w:rPr>
          <w:b/>
          <w:bCs/>
        </w:rPr>
      </w:pPr>
      <w:r w:rsidRPr="00845743">
        <w:rPr>
          <w:b/>
          <w:bCs/>
        </w:rPr>
        <w:t>returns void as $$</w:t>
      </w:r>
    </w:p>
    <w:p w14:paraId="535DEAB4" w14:textId="77777777" w:rsidR="00845743" w:rsidRPr="00845743" w:rsidRDefault="00845743" w:rsidP="00845743">
      <w:pPr>
        <w:pStyle w:val="ListParagraph"/>
        <w:rPr>
          <w:b/>
          <w:bCs/>
        </w:rPr>
      </w:pPr>
      <w:r w:rsidRPr="00845743">
        <w:rPr>
          <w:b/>
          <w:bCs/>
        </w:rPr>
        <w:t>begin</w:t>
      </w:r>
    </w:p>
    <w:p w14:paraId="5501EEC7" w14:textId="77777777" w:rsidR="00845743" w:rsidRPr="00845743" w:rsidRDefault="00845743" w:rsidP="00845743">
      <w:pPr>
        <w:pStyle w:val="ListParagraph"/>
        <w:rPr>
          <w:b/>
          <w:bCs/>
        </w:rPr>
      </w:pPr>
      <w:r w:rsidRPr="00845743">
        <w:rPr>
          <w:b/>
          <w:bCs/>
        </w:rPr>
        <w:t>insert into enrollments (</w:t>
      </w:r>
      <w:proofErr w:type="spellStart"/>
      <w:r w:rsidRPr="00845743">
        <w:rPr>
          <w:b/>
          <w:bCs/>
        </w:rPr>
        <w:t>student_</w:t>
      </w:r>
      <w:proofErr w:type="gramStart"/>
      <w:r w:rsidRPr="00845743">
        <w:rPr>
          <w:b/>
          <w:bCs/>
        </w:rPr>
        <w:t>id,course</w:t>
      </w:r>
      <w:proofErr w:type="gramEnd"/>
      <w:r w:rsidRPr="00845743">
        <w:rPr>
          <w:b/>
          <w:bCs/>
        </w:rPr>
        <w:t>_id</w:t>
      </w:r>
      <w:proofErr w:type="spellEnd"/>
      <w:r w:rsidRPr="00845743">
        <w:rPr>
          <w:b/>
          <w:bCs/>
        </w:rPr>
        <w:t>)</w:t>
      </w:r>
    </w:p>
    <w:p w14:paraId="46323E01" w14:textId="77777777" w:rsidR="00845743" w:rsidRPr="00845743" w:rsidRDefault="00845743" w:rsidP="00845743">
      <w:pPr>
        <w:pStyle w:val="ListParagraph"/>
        <w:rPr>
          <w:b/>
          <w:bCs/>
        </w:rPr>
      </w:pPr>
      <w:r w:rsidRPr="00845743">
        <w:rPr>
          <w:b/>
          <w:bCs/>
        </w:rPr>
        <w:lastRenderedPageBreak/>
        <w:t>values(</w:t>
      </w:r>
      <w:proofErr w:type="spellStart"/>
      <w:r w:rsidRPr="00845743">
        <w:rPr>
          <w:b/>
          <w:bCs/>
        </w:rPr>
        <w:t>p_student_</w:t>
      </w:r>
      <w:proofErr w:type="gramStart"/>
      <w:r w:rsidRPr="00845743">
        <w:rPr>
          <w:b/>
          <w:bCs/>
        </w:rPr>
        <w:t>id,p</w:t>
      </w:r>
      <w:proofErr w:type="gramEnd"/>
      <w:r w:rsidRPr="00845743">
        <w:rPr>
          <w:b/>
          <w:bCs/>
        </w:rPr>
        <w:t>_course_id</w:t>
      </w:r>
      <w:proofErr w:type="spellEnd"/>
      <w:r w:rsidRPr="00845743">
        <w:rPr>
          <w:b/>
          <w:bCs/>
        </w:rPr>
        <w:t>);</w:t>
      </w:r>
    </w:p>
    <w:p w14:paraId="108193EB" w14:textId="77777777" w:rsidR="00845743" w:rsidRPr="00845743" w:rsidRDefault="00845743" w:rsidP="00845743">
      <w:pPr>
        <w:pStyle w:val="ListParagraph"/>
        <w:rPr>
          <w:b/>
          <w:bCs/>
        </w:rPr>
      </w:pPr>
      <w:r w:rsidRPr="00845743">
        <w:rPr>
          <w:b/>
          <w:bCs/>
        </w:rPr>
        <w:t>end;</w:t>
      </w:r>
    </w:p>
    <w:p w14:paraId="579A1138" w14:textId="561452E5" w:rsidR="00845743" w:rsidRPr="00845743" w:rsidRDefault="00845743" w:rsidP="00845743">
      <w:pPr>
        <w:pStyle w:val="ListParagraph"/>
        <w:rPr>
          <w:b/>
          <w:bCs/>
        </w:rPr>
      </w:pPr>
      <w:r w:rsidRPr="00845743">
        <w:rPr>
          <w:b/>
          <w:bCs/>
        </w:rPr>
        <w:t xml:space="preserve">$$ language </w:t>
      </w:r>
      <w:proofErr w:type="spellStart"/>
      <w:r w:rsidRPr="00845743">
        <w:rPr>
          <w:b/>
          <w:bCs/>
        </w:rPr>
        <w:t>plpgsql</w:t>
      </w:r>
      <w:proofErr w:type="spellEnd"/>
      <w:r w:rsidRPr="00845743">
        <w:rPr>
          <w:b/>
          <w:bCs/>
        </w:rPr>
        <w:t>;</w:t>
      </w:r>
    </w:p>
    <w:p w14:paraId="1E9259CA" w14:textId="77777777" w:rsidR="00384921" w:rsidRDefault="00384921">
      <w:pPr>
        <w:pBdr>
          <w:bottom w:val="single" w:sz="4" w:space="1" w:color="000000"/>
        </w:pBdr>
      </w:pPr>
    </w:p>
    <w:p w14:paraId="6F8B5DF7" w14:textId="52844BA9" w:rsidR="00384921" w:rsidRDefault="005D626C" w:rsidP="00811092">
      <w:pPr>
        <w:pStyle w:val="ListParagraph"/>
        <w:numPr>
          <w:ilvl w:val="0"/>
          <w:numId w:val="10"/>
        </w:numPr>
      </w:pPr>
      <w:r>
        <w:t>Calculate the number of months that have passed between the earliest enrollment date recorded in the system and the current date.</w:t>
      </w:r>
    </w:p>
    <w:p w14:paraId="01812565" w14:textId="4273377F" w:rsidR="00811092" w:rsidRPr="00811092" w:rsidRDefault="00811092" w:rsidP="00811092">
      <w:pPr>
        <w:pStyle w:val="ListParagraph"/>
        <w:rPr>
          <w:b/>
          <w:bCs/>
        </w:rPr>
      </w:pPr>
      <w:proofErr w:type="gramStart"/>
      <w:r w:rsidRPr="00811092">
        <w:rPr>
          <w:b/>
          <w:bCs/>
        </w:rPr>
        <w:t>Ans:-</w:t>
      </w:r>
      <w:proofErr w:type="gramEnd"/>
    </w:p>
    <w:p w14:paraId="3CB57AE7" w14:textId="77777777" w:rsidR="00811092" w:rsidRPr="00811092" w:rsidRDefault="00811092" w:rsidP="00811092">
      <w:pPr>
        <w:pStyle w:val="ListParagraph"/>
        <w:rPr>
          <w:b/>
          <w:bCs/>
        </w:rPr>
      </w:pPr>
      <w:r w:rsidRPr="00811092">
        <w:rPr>
          <w:b/>
          <w:bCs/>
        </w:rPr>
        <w:t xml:space="preserve">SELECT </w:t>
      </w:r>
    </w:p>
    <w:p w14:paraId="1938D73F" w14:textId="77777777" w:rsidR="00811092" w:rsidRPr="00811092" w:rsidRDefault="00811092" w:rsidP="00811092">
      <w:pPr>
        <w:pStyle w:val="ListParagraph"/>
        <w:rPr>
          <w:b/>
          <w:bCs/>
        </w:rPr>
      </w:pPr>
      <w:r w:rsidRPr="00811092">
        <w:rPr>
          <w:b/>
          <w:bCs/>
        </w:rPr>
        <w:t xml:space="preserve">    (</w:t>
      </w:r>
      <w:proofErr w:type="gramStart"/>
      <w:r w:rsidRPr="00811092">
        <w:rPr>
          <w:b/>
          <w:bCs/>
        </w:rPr>
        <w:t>EXTRACT(</w:t>
      </w:r>
      <w:proofErr w:type="gramEnd"/>
      <w:r w:rsidRPr="00811092">
        <w:rPr>
          <w:b/>
          <w:bCs/>
        </w:rPr>
        <w:t xml:space="preserve">YEAR FROM </w:t>
      </w:r>
      <w:proofErr w:type="gramStart"/>
      <w:r w:rsidRPr="00811092">
        <w:rPr>
          <w:b/>
          <w:bCs/>
        </w:rPr>
        <w:t>age(</w:t>
      </w:r>
      <w:proofErr w:type="spellStart"/>
      <w:proofErr w:type="gramEnd"/>
      <w:r w:rsidRPr="00811092">
        <w:rPr>
          <w:b/>
          <w:bCs/>
        </w:rPr>
        <w:t>current_date</w:t>
      </w:r>
      <w:proofErr w:type="spellEnd"/>
      <w:r w:rsidRPr="00811092">
        <w:rPr>
          <w:b/>
          <w:bCs/>
        </w:rPr>
        <w:t xml:space="preserve">, </w:t>
      </w:r>
      <w:proofErr w:type="gramStart"/>
      <w:r w:rsidRPr="00811092">
        <w:rPr>
          <w:b/>
          <w:bCs/>
        </w:rPr>
        <w:t>MIN(</w:t>
      </w:r>
      <w:proofErr w:type="spellStart"/>
      <w:proofErr w:type="gramEnd"/>
      <w:r w:rsidRPr="00811092">
        <w:rPr>
          <w:b/>
          <w:bCs/>
        </w:rPr>
        <w:t>enrollment_date</w:t>
      </w:r>
      <w:proofErr w:type="spellEnd"/>
      <w:r w:rsidRPr="00811092">
        <w:rPr>
          <w:b/>
          <w:bCs/>
        </w:rPr>
        <w:t>))) * 12) +</w:t>
      </w:r>
    </w:p>
    <w:p w14:paraId="34A651DF" w14:textId="77777777" w:rsidR="00811092" w:rsidRPr="00811092" w:rsidRDefault="00811092" w:rsidP="00811092">
      <w:pPr>
        <w:pStyle w:val="ListParagraph"/>
        <w:rPr>
          <w:b/>
          <w:bCs/>
        </w:rPr>
      </w:pPr>
      <w:r w:rsidRPr="00811092">
        <w:rPr>
          <w:b/>
          <w:bCs/>
        </w:rPr>
        <w:t xml:space="preserve">    </w:t>
      </w:r>
      <w:proofErr w:type="gramStart"/>
      <w:r w:rsidRPr="00811092">
        <w:rPr>
          <w:b/>
          <w:bCs/>
        </w:rPr>
        <w:t>EXTRACT(</w:t>
      </w:r>
      <w:proofErr w:type="gramEnd"/>
      <w:r w:rsidRPr="00811092">
        <w:rPr>
          <w:b/>
          <w:bCs/>
        </w:rPr>
        <w:t xml:space="preserve">MONTH FROM </w:t>
      </w:r>
      <w:proofErr w:type="gramStart"/>
      <w:r w:rsidRPr="00811092">
        <w:rPr>
          <w:b/>
          <w:bCs/>
        </w:rPr>
        <w:t>age(</w:t>
      </w:r>
      <w:proofErr w:type="spellStart"/>
      <w:proofErr w:type="gramEnd"/>
      <w:r w:rsidRPr="00811092">
        <w:rPr>
          <w:b/>
          <w:bCs/>
        </w:rPr>
        <w:t>current_date</w:t>
      </w:r>
      <w:proofErr w:type="spellEnd"/>
      <w:r w:rsidRPr="00811092">
        <w:rPr>
          <w:b/>
          <w:bCs/>
        </w:rPr>
        <w:t xml:space="preserve">, </w:t>
      </w:r>
      <w:proofErr w:type="gramStart"/>
      <w:r w:rsidRPr="00811092">
        <w:rPr>
          <w:b/>
          <w:bCs/>
        </w:rPr>
        <w:t>MIN(</w:t>
      </w:r>
      <w:proofErr w:type="spellStart"/>
      <w:proofErr w:type="gramEnd"/>
      <w:r w:rsidRPr="00811092">
        <w:rPr>
          <w:b/>
          <w:bCs/>
        </w:rPr>
        <w:t>enrollment_date</w:t>
      </w:r>
      <w:proofErr w:type="spellEnd"/>
      <w:r w:rsidRPr="00811092">
        <w:rPr>
          <w:b/>
          <w:bCs/>
        </w:rPr>
        <w:t xml:space="preserve">))) AS </w:t>
      </w:r>
      <w:proofErr w:type="spellStart"/>
      <w:r w:rsidRPr="00811092">
        <w:rPr>
          <w:b/>
          <w:bCs/>
        </w:rPr>
        <w:t>months_passed</w:t>
      </w:r>
      <w:proofErr w:type="spellEnd"/>
    </w:p>
    <w:p w14:paraId="78B977E8" w14:textId="6B9FA483" w:rsidR="00811092" w:rsidRPr="00811092" w:rsidRDefault="00811092" w:rsidP="00811092">
      <w:pPr>
        <w:pStyle w:val="ListParagraph"/>
        <w:rPr>
          <w:b/>
          <w:bCs/>
        </w:rPr>
      </w:pPr>
      <w:r w:rsidRPr="00811092">
        <w:rPr>
          <w:b/>
          <w:bCs/>
        </w:rPr>
        <w:t>FROM enrollments;</w:t>
      </w:r>
    </w:p>
    <w:p w14:paraId="50A0C6CA" w14:textId="77777777" w:rsidR="00384921" w:rsidRDefault="00384921">
      <w:pPr>
        <w:pBdr>
          <w:bottom w:val="single" w:sz="4" w:space="1" w:color="000000"/>
        </w:pBdr>
      </w:pPr>
    </w:p>
    <w:p w14:paraId="42F7092D" w14:textId="4E4511B5" w:rsidR="00384921" w:rsidRDefault="005D626C" w:rsidP="00BA3CC9">
      <w:pPr>
        <w:pStyle w:val="ListParagraph"/>
        <w:numPr>
          <w:ilvl w:val="0"/>
          <w:numId w:val="10"/>
        </w:numPr>
      </w:pPr>
      <w:r>
        <w:t>Find the name of all students whose name contains 'Jackson' (case-insensitive). Display their name in uppercase and their email address.</w:t>
      </w:r>
    </w:p>
    <w:p w14:paraId="72980D59" w14:textId="544FC6C6" w:rsidR="00BA3CC9" w:rsidRPr="00BA3CC9" w:rsidRDefault="00BA3CC9" w:rsidP="00BA3CC9">
      <w:pPr>
        <w:pStyle w:val="ListParagraph"/>
        <w:rPr>
          <w:b/>
          <w:bCs/>
        </w:rPr>
      </w:pPr>
      <w:proofErr w:type="gramStart"/>
      <w:r w:rsidRPr="00BA3CC9">
        <w:rPr>
          <w:b/>
          <w:bCs/>
        </w:rPr>
        <w:t>Ans:-</w:t>
      </w:r>
      <w:proofErr w:type="gramEnd"/>
    </w:p>
    <w:p w14:paraId="1DA661A9" w14:textId="42209688" w:rsidR="00BA3CC9" w:rsidRPr="00BA3CC9" w:rsidRDefault="00BA3CC9" w:rsidP="00BA3CC9">
      <w:pPr>
        <w:pStyle w:val="ListParagraph"/>
        <w:rPr>
          <w:b/>
          <w:bCs/>
        </w:rPr>
      </w:pPr>
      <w:r w:rsidRPr="00BA3CC9">
        <w:rPr>
          <w:b/>
          <w:bCs/>
        </w:rPr>
        <w:t>select upper(name</w:t>
      </w:r>
      <w:proofErr w:type="gramStart"/>
      <w:r w:rsidRPr="00BA3CC9">
        <w:rPr>
          <w:b/>
          <w:bCs/>
        </w:rPr>
        <w:t>),email</w:t>
      </w:r>
      <w:proofErr w:type="gramEnd"/>
      <w:r w:rsidRPr="00BA3CC9">
        <w:rPr>
          <w:b/>
          <w:bCs/>
        </w:rPr>
        <w:t xml:space="preserve"> from students where name like '%Jackson%';</w:t>
      </w:r>
    </w:p>
    <w:p w14:paraId="1A27DC5D" w14:textId="77777777" w:rsidR="00384921" w:rsidRDefault="00384921">
      <w:pPr>
        <w:pBdr>
          <w:bottom w:val="single" w:sz="4" w:space="1" w:color="000000"/>
        </w:pBdr>
      </w:pPr>
    </w:p>
    <w:p w14:paraId="07371AC5" w14:textId="2E197C46" w:rsidR="00384921" w:rsidRDefault="005D626C" w:rsidP="00705FCF">
      <w:pPr>
        <w:pStyle w:val="ListParagraph"/>
        <w:numPr>
          <w:ilvl w:val="0"/>
          <w:numId w:val="10"/>
        </w:numPr>
      </w:pPr>
      <w:r>
        <w:t>Create a new PostgreSQL user role named auditor. Grant this role SELECT access on the enrollments table. Revoke the SELECT privilege on the city column of the students table from the auditor role.</w:t>
      </w:r>
    </w:p>
    <w:p w14:paraId="0186DEAE" w14:textId="72D51715" w:rsidR="00705FCF" w:rsidRPr="00705FCF" w:rsidRDefault="00705FCF" w:rsidP="00705FCF">
      <w:pPr>
        <w:pStyle w:val="ListParagraph"/>
        <w:rPr>
          <w:b/>
          <w:bCs/>
        </w:rPr>
      </w:pPr>
      <w:proofErr w:type="gramStart"/>
      <w:r w:rsidRPr="00705FCF">
        <w:rPr>
          <w:b/>
          <w:bCs/>
        </w:rPr>
        <w:t>Ans:-</w:t>
      </w:r>
      <w:proofErr w:type="gramEnd"/>
    </w:p>
    <w:p w14:paraId="50D6E1D6" w14:textId="77777777" w:rsidR="00705FCF" w:rsidRPr="00705FCF" w:rsidRDefault="00705FCF" w:rsidP="00705FCF">
      <w:pPr>
        <w:ind w:left="360"/>
        <w:rPr>
          <w:b/>
          <w:bCs/>
        </w:rPr>
      </w:pPr>
      <w:r w:rsidRPr="00705FCF">
        <w:rPr>
          <w:b/>
          <w:bCs/>
        </w:rPr>
        <w:t xml:space="preserve">CREATE ROLE </w:t>
      </w:r>
      <w:proofErr w:type="spellStart"/>
      <w:r w:rsidRPr="00705FCF">
        <w:rPr>
          <w:b/>
          <w:bCs/>
        </w:rPr>
        <w:t>Auditorr</w:t>
      </w:r>
      <w:proofErr w:type="spellEnd"/>
      <w:r w:rsidRPr="00705FCF">
        <w:rPr>
          <w:b/>
          <w:bCs/>
        </w:rPr>
        <w:t xml:space="preserve"> LOGIN PASSWORD 'pass1212';</w:t>
      </w:r>
    </w:p>
    <w:p w14:paraId="5EA2A535" w14:textId="77777777" w:rsidR="00705FCF" w:rsidRPr="00705FCF" w:rsidRDefault="00705FCF" w:rsidP="00705FCF">
      <w:pPr>
        <w:ind w:left="360"/>
        <w:rPr>
          <w:b/>
          <w:bCs/>
        </w:rPr>
      </w:pPr>
    </w:p>
    <w:p w14:paraId="20A8D39F" w14:textId="77777777" w:rsidR="00705FCF" w:rsidRPr="00705FCF" w:rsidRDefault="00705FCF" w:rsidP="00705FCF">
      <w:pPr>
        <w:ind w:left="360"/>
        <w:rPr>
          <w:b/>
          <w:bCs/>
        </w:rPr>
      </w:pPr>
      <w:r w:rsidRPr="00705FCF">
        <w:rPr>
          <w:b/>
          <w:bCs/>
        </w:rPr>
        <w:t xml:space="preserve">grant select on enrollments to </w:t>
      </w:r>
      <w:proofErr w:type="spellStart"/>
      <w:r w:rsidRPr="00705FCF">
        <w:rPr>
          <w:b/>
          <w:bCs/>
        </w:rPr>
        <w:t>Auditorr</w:t>
      </w:r>
      <w:proofErr w:type="spellEnd"/>
      <w:r w:rsidRPr="00705FCF">
        <w:rPr>
          <w:b/>
          <w:bCs/>
        </w:rPr>
        <w:t>;</w:t>
      </w:r>
    </w:p>
    <w:p w14:paraId="07CB4DC9" w14:textId="77777777" w:rsidR="00705FCF" w:rsidRPr="00705FCF" w:rsidRDefault="00705FCF" w:rsidP="00705FCF">
      <w:pPr>
        <w:ind w:left="360"/>
        <w:rPr>
          <w:b/>
          <w:bCs/>
        </w:rPr>
      </w:pPr>
    </w:p>
    <w:p w14:paraId="1D73D563" w14:textId="77777777" w:rsidR="00705FCF" w:rsidRPr="00705FCF" w:rsidRDefault="00705FCF" w:rsidP="00705FCF">
      <w:pPr>
        <w:ind w:left="360"/>
        <w:rPr>
          <w:b/>
          <w:bCs/>
        </w:rPr>
      </w:pPr>
      <w:r w:rsidRPr="00705FCF">
        <w:rPr>
          <w:b/>
          <w:bCs/>
        </w:rPr>
        <w:t xml:space="preserve">grant select on students to </w:t>
      </w:r>
      <w:proofErr w:type="spellStart"/>
      <w:r w:rsidRPr="00705FCF">
        <w:rPr>
          <w:b/>
          <w:bCs/>
        </w:rPr>
        <w:t>Auditorr</w:t>
      </w:r>
      <w:proofErr w:type="spellEnd"/>
      <w:r w:rsidRPr="00705FCF">
        <w:rPr>
          <w:b/>
          <w:bCs/>
        </w:rPr>
        <w:t>;</w:t>
      </w:r>
    </w:p>
    <w:p w14:paraId="7FCE07BC" w14:textId="4D23F4F4" w:rsidR="00705FCF" w:rsidRPr="00705FCF" w:rsidRDefault="00705FCF" w:rsidP="00705FCF">
      <w:pPr>
        <w:ind w:left="360"/>
        <w:rPr>
          <w:b/>
          <w:bCs/>
        </w:rPr>
      </w:pPr>
    </w:p>
    <w:p w14:paraId="450F76F6" w14:textId="77790915" w:rsidR="00705FCF" w:rsidRDefault="00705FCF" w:rsidP="00705FCF">
      <w:pPr>
        <w:ind w:left="360"/>
        <w:rPr>
          <w:b/>
          <w:bCs/>
        </w:rPr>
      </w:pPr>
      <w:r>
        <w:rPr>
          <w:b/>
          <w:bCs/>
          <w:noProof/>
        </w:rPr>
        <mc:AlternateContent>
          <mc:Choice Requires="wps">
            <w:drawing>
              <wp:anchor distT="0" distB="0" distL="114300" distR="114300" simplePos="0" relativeHeight="251659264" behindDoc="0" locked="0" layoutInCell="1" allowOverlap="1" wp14:anchorId="4A281C61" wp14:editId="3A50C1C9">
                <wp:simplePos x="0" y="0"/>
                <wp:positionH relativeFrom="column">
                  <wp:posOffset>-38100</wp:posOffset>
                </wp:positionH>
                <wp:positionV relativeFrom="paragraph">
                  <wp:posOffset>263525</wp:posOffset>
                </wp:positionV>
                <wp:extent cx="6394450" cy="19050"/>
                <wp:effectExtent l="0" t="0" r="25400" b="19050"/>
                <wp:wrapNone/>
                <wp:docPr id="1724376899" name="Straight Connector 1"/>
                <wp:cNvGraphicFramePr/>
                <a:graphic xmlns:a="http://schemas.openxmlformats.org/drawingml/2006/main">
                  <a:graphicData uri="http://schemas.microsoft.com/office/word/2010/wordprocessingShape">
                    <wps:wsp>
                      <wps:cNvCnPr/>
                      <wps:spPr>
                        <a:xfrm flipV="1">
                          <a:off x="0" y="0"/>
                          <a:ext cx="6394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5445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75pt" to="500.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" strokecolor="black [3040]"/>
            </w:pict>
          </mc:Fallback>
        </mc:AlternateContent>
      </w:r>
      <w:r w:rsidRPr="00705FCF">
        <w:rPr>
          <w:b/>
          <w:bCs/>
        </w:rPr>
        <w:t xml:space="preserve">revoke select(city) on students from </w:t>
      </w:r>
      <w:proofErr w:type="spellStart"/>
      <w:r w:rsidRPr="00705FCF">
        <w:rPr>
          <w:b/>
          <w:bCs/>
        </w:rPr>
        <w:t>Auditorr</w:t>
      </w:r>
      <w:proofErr w:type="spellEnd"/>
      <w:r w:rsidRPr="00705FCF">
        <w:rPr>
          <w:b/>
          <w:bCs/>
        </w:rPr>
        <w:t>;</w:t>
      </w:r>
    </w:p>
    <w:p w14:paraId="08737C3E" w14:textId="77777777" w:rsidR="00705FCF" w:rsidRDefault="00705FCF" w:rsidP="00705FCF">
      <w:pPr>
        <w:ind w:left="360"/>
        <w:rPr>
          <w:b/>
          <w:bCs/>
        </w:rPr>
      </w:pPr>
    </w:p>
    <w:p w14:paraId="680A9B4E" w14:textId="7D53871E" w:rsidR="00384921" w:rsidRDefault="00E948C9" w:rsidP="00705FCF">
      <w:pPr>
        <w:ind w:left="360"/>
      </w:pPr>
      <w:r>
        <w:t xml:space="preserve">24.Create a view named v_instructor_performance that shows the </w:t>
      </w:r>
      <w:proofErr w:type="gramStart"/>
      <w:r>
        <w:t>instructor</w:t>
      </w:r>
      <w:proofErr w:type="gramEnd"/>
      <w:r>
        <w:t xml:space="preserve"> name, the title of the courses they teach, and the total number of enrollments for each of those courses.</w:t>
      </w:r>
    </w:p>
    <w:p w14:paraId="73508BB1" w14:textId="2BB853A7" w:rsidR="00055061" w:rsidRPr="00055061" w:rsidRDefault="00055061" w:rsidP="00055061">
      <w:pPr>
        <w:pStyle w:val="ListParagraph"/>
        <w:rPr>
          <w:b/>
          <w:bCs/>
        </w:rPr>
      </w:pPr>
      <w:proofErr w:type="gramStart"/>
      <w:r w:rsidRPr="00055061">
        <w:rPr>
          <w:b/>
          <w:bCs/>
        </w:rPr>
        <w:lastRenderedPageBreak/>
        <w:t>Ans:-</w:t>
      </w:r>
      <w:proofErr w:type="gramEnd"/>
    </w:p>
    <w:p w14:paraId="4F742752" w14:textId="77777777" w:rsidR="00055061" w:rsidRPr="00055061" w:rsidRDefault="00055061" w:rsidP="00055061">
      <w:pPr>
        <w:pStyle w:val="ListParagraph"/>
        <w:rPr>
          <w:b/>
          <w:bCs/>
        </w:rPr>
      </w:pPr>
      <w:r w:rsidRPr="00055061">
        <w:rPr>
          <w:b/>
          <w:bCs/>
        </w:rPr>
        <w:t xml:space="preserve">create view </w:t>
      </w:r>
      <w:proofErr w:type="spellStart"/>
      <w:r w:rsidRPr="00055061">
        <w:rPr>
          <w:b/>
          <w:bCs/>
        </w:rPr>
        <w:t>v_instructor_</w:t>
      </w:r>
      <w:proofErr w:type="gramStart"/>
      <w:r w:rsidRPr="00055061">
        <w:rPr>
          <w:b/>
          <w:bCs/>
        </w:rPr>
        <w:t>performance</w:t>
      </w:r>
      <w:proofErr w:type="spellEnd"/>
      <w:r w:rsidRPr="00055061">
        <w:rPr>
          <w:b/>
          <w:bCs/>
        </w:rPr>
        <w:t xml:space="preserve">  as</w:t>
      </w:r>
      <w:proofErr w:type="gramEnd"/>
      <w:r w:rsidRPr="00055061">
        <w:rPr>
          <w:b/>
          <w:bCs/>
        </w:rPr>
        <w:t xml:space="preserve"> select </w:t>
      </w:r>
      <w:proofErr w:type="spellStart"/>
      <w:r w:rsidRPr="00055061">
        <w:rPr>
          <w:b/>
          <w:bCs/>
        </w:rPr>
        <w:t>i.</w:t>
      </w:r>
      <w:proofErr w:type="gramStart"/>
      <w:r w:rsidRPr="00055061">
        <w:rPr>
          <w:b/>
          <w:bCs/>
        </w:rPr>
        <w:t>name,c</w:t>
      </w:r>
      <w:proofErr w:type="gramEnd"/>
      <w:r w:rsidRPr="00055061">
        <w:rPr>
          <w:b/>
          <w:bCs/>
        </w:rPr>
        <w:t>.</w:t>
      </w:r>
      <w:proofErr w:type="gramStart"/>
      <w:r w:rsidRPr="00055061">
        <w:rPr>
          <w:b/>
          <w:bCs/>
        </w:rPr>
        <w:t>title,count</w:t>
      </w:r>
      <w:proofErr w:type="spellEnd"/>
      <w:proofErr w:type="gramEnd"/>
      <w:r w:rsidRPr="00055061">
        <w:rPr>
          <w:b/>
          <w:bCs/>
        </w:rPr>
        <w:t>(</w:t>
      </w:r>
      <w:proofErr w:type="spellStart"/>
      <w:r w:rsidRPr="00055061">
        <w:rPr>
          <w:b/>
          <w:bCs/>
        </w:rPr>
        <w:t>enrollment_id</w:t>
      </w:r>
      <w:proofErr w:type="spellEnd"/>
      <w:r w:rsidRPr="00055061">
        <w:rPr>
          <w:b/>
          <w:bCs/>
        </w:rPr>
        <w:t xml:space="preserve">) from instructors as </w:t>
      </w:r>
      <w:proofErr w:type="spellStart"/>
      <w:r w:rsidRPr="00055061">
        <w:rPr>
          <w:b/>
          <w:bCs/>
        </w:rPr>
        <w:t>i</w:t>
      </w:r>
      <w:proofErr w:type="spellEnd"/>
      <w:r w:rsidRPr="00055061">
        <w:rPr>
          <w:b/>
          <w:bCs/>
        </w:rPr>
        <w:t xml:space="preserve"> inner join</w:t>
      </w:r>
    </w:p>
    <w:p w14:paraId="6D3CB6BB" w14:textId="36156243" w:rsidR="00055061" w:rsidRPr="00055061" w:rsidRDefault="00055061" w:rsidP="00055061">
      <w:pPr>
        <w:pStyle w:val="ListParagraph"/>
        <w:rPr>
          <w:b/>
          <w:bCs/>
        </w:rPr>
      </w:pPr>
      <w:r w:rsidRPr="00055061">
        <w:rPr>
          <w:b/>
          <w:bCs/>
        </w:rPr>
        <w:t xml:space="preserve">courses as c on </w:t>
      </w:r>
      <w:proofErr w:type="spellStart"/>
      <w:proofErr w:type="gramStart"/>
      <w:r w:rsidRPr="00055061">
        <w:rPr>
          <w:b/>
          <w:bCs/>
        </w:rPr>
        <w:t>i.instructor</w:t>
      </w:r>
      <w:proofErr w:type="gramEnd"/>
      <w:r w:rsidRPr="00055061">
        <w:rPr>
          <w:b/>
          <w:bCs/>
        </w:rPr>
        <w:t>_id</w:t>
      </w:r>
      <w:proofErr w:type="spellEnd"/>
      <w:r w:rsidRPr="00055061">
        <w:rPr>
          <w:b/>
          <w:bCs/>
        </w:rPr>
        <w:t>=</w:t>
      </w:r>
      <w:proofErr w:type="spellStart"/>
      <w:proofErr w:type="gramStart"/>
      <w:r w:rsidRPr="00055061">
        <w:rPr>
          <w:b/>
          <w:bCs/>
        </w:rPr>
        <w:t>c.instructor</w:t>
      </w:r>
      <w:proofErr w:type="gramEnd"/>
      <w:r w:rsidRPr="00055061">
        <w:rPr>
          <w:b/>
          <w:bCs/>
        </w:rPr>
        <w:t>_id</w:t>
      </w:r>
      <w:proofErr w:type="spellEnd"/>
      <w:r w:rsidRPr="00055061">
        <w:rPr>
          <w:b/>
          <w:bCs/>
        </w:rPr>
        <w:t xml:space="preserve"> inner join enrollments as e on </w:t>
      </w:r>
      <w:proofErr w:type="spellStart"/>
      <w:proofErr w:type="gramStart"/>
      <w:r w:rsidRPr="00055061">
        <w:rPr>
          <w:b/>
          <w:bCs/>
        </w:rPr>
        <w:t>c.course</w:t>
      </w:r>
      <w:proofErr w:type="gramEnd"/>
      <w:r w:rsidRPr="00055061">
        <w:rPr>
          <w:b/>
          <w:bCs/>
        </w:rPr>
        <w:t>_id</w:t>
      </w:r>
      <w:proofErr w:type="spellEnd"/>
      <w:r w:rsidRPr="00055061">
        <w:rPr>
          <w:b/>
          <w:bCs/>
        </w:rPr>
        <w:t>=</w:t>
      </w:r>
      <w:proofErr w:type="spellStart"/>
      <w:proofErr w:type="gramStart"/>
      <w:r w:rsidRPr="00055061">
        <w:rPr>
          <w:b/>
          <w:bCs/>
        </w:rPr>
        <w:t>e.course</w:t>
      </w:r>
      <w:proofErr w:type="gramEnd"/>
      <w:r w:rsidRPr="00055061">
        <w:rPr>
          <w:b/>
          <w:bCs/>
        </w:rPr>
        <w:t>_id</w:t>
      </w:r>
      <w:proofErr w:type="spellEnd"/>
      <w:r w:rsidRPr="00055061">
        <w:rPr>
          <w:b/>
          <w:bCs/>
        </w:rPr>
        <w:t xml:space="preserve"> group by 1,2;</w:t>
      </w:r>
    </w:p>
    <w:p w14:paraId="79F4F1D3" w14:textId="77777777" w:rsidR="00384921" w:rsidRDefault="00384921">
      <w:pPr>
        <w:pBdr>
          <w:bottom w:val="single" w:sz="4" w:space="1" w:color="000000"/>
        </w:pBdr>
      </w:pPr>
    </w:p>
    <w:p w14:paraId="44EE1A79" w14:textId="77777777" w:rsidR="00384921" w:rsidRDefault="005D626C">
      <w:r>
        <w:t>25. Create a non-unique index on the category column of the courses table. Briefly explain the performance benefit of creating this index.</w:t>
      </w:r>
    </w:p>
    <w:p w14:paraId="5123CA99" w14:textId="234FC879" w:rsidR="00E948C9" w:rsidRPr="00E948C9" w:rsidRDefault="00E948C9">
      <w:pPr>
        <w:rPr>
          <w:b/>
          <w:bCs/>
        </w:rPr>
      </w:pPr>
      <w:proofErr w:type="gramStart"/>
      <w:r w:rsidRPr="00E948C9">
        <w:rPr>
          <w:b/>
          <w:bCs/>
        </w:rPr>
        <w:t>Ans:-</w:t>
      </w:r>
      <w:proofErr w:type="gramEnd"/>
    </w:p>
    <w:p w14:paraId="6379C321" w14:textId="2B343AF5" w:rsidR="00E948C9" w:rsidRPr="00E948C9" w:rsidRDefault="00E948C9">
      <w:pPr>
        <w:rPr>
          <w:b/>
          <w:bCs/>
        </w:rPr>
      </w:pPr>
      <w:r w:rsidRPr="00E948C9">
        <w:rPr>
          <w:b/>
          <w:bCs/>
        </w:rPr>
        <w:t xml:space="preserve">create index </w:t>
      </w:r>
      <w:proofErr w:type="spellStart"/>
      <w:r w:rsidRPr="00E948C9">
        <w:rPr>
          <w:b/>
          <w:bCs/>
        </w:rPr>
        <w:t>index_no</w:t>
      </w:r>
      <w:proofErr w:type="spellEnd"/>
      <w:r w:rsidRPr="00E948C9">
        <w:rPr>
          <w:b/>
          <w:bCs/>
        </w:rPr>
        <w:t xml:space="preserve"> on courses(category);</w:t>
      </w:r>
    </w:p>
    <w:p w14:paraId="7D7A604E" w14:textId="77777777" w:rsidR="00384921" w:rsidRDefault="00384921">
      <w:pPr>
        <w:pBdr>
          <w:bottom w:val="single" w:sz="4" w:space="1" w:color="000000"/>
        </w:pBdr>
      </w:pPr>
    </w:p>
    <w:sectPr w:rsidR="003849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B81C38"/>
    <w:multiLevelType w:val="hybridMultilevel"/>
    <w:tmpl w:val="6EA04C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297329">
    <w:abstractNumId w:val="8"/>
  </w:num>
  <w:num w:numId="2" w16cid:durableId="1711033706">
    <w:abstractNumId w:val="6"/>
  </w:num>
  <w:num w:numId="3" w16cid:durableId="981933237">
    <w:abstractNumId w:val="5"/>
  </w:num>
  <w:num w:numId="4" w16cid:durableId="1312519589">
    <w:abstractNumId w:val="4"/>
  </w:num>
  <w:num w:numId="5" w16cid:durableId="1850018859">
    <w:abstractNumId w:val="7"/>
  </w:num>
  <w:num w:numId="6" w16cid:durableId="713575742">
    <w:abstractNumId w:val="3"/>
  </w:num>
  <w:num w:numId="7" w16cid:durableId="459767065">
    <w:abstractNumId w:val="2"/>
  </w:num>
  <w:num w:numId="8" w16cid:durableId="215548787">
    <w:abstractNumId w:val="1"/>
  </w:num>
  <w:num w:numId="9" w16cid:durableId="286665394">
    <w:abstractNumId w:val="0"/>
  </w:num>
  <w:num w:numId="10" w16cid:durableId="1214737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061"/>
    <w:rsid w:val="0006063C"/>
    <w:rsid w:val="000B0CEC"/>
    <w:rsid w:val="0015074B"/>
    <w:rsid w:val="00167BF2"/>
    <w:rsid w:val="001857D9"/>
    <w:rsid w:val="001B0C0E"/>
    <w:rsid w:val="001D4100"/>
    <w:rsid w:val="002746AA"/>
    <w:rsid w:val="0029639D"/>
    <w:rsid w:val="002B7528"/>
    <w:rsid w:val="00317792"/>
    <w:rsid w:val="00326F90"/>
    <w:rsid w:val="003300D9"/>
    <w:rsid w:val="00384921"/>
    <w:rsid w:val="003936EF"/>
    <w:rsid w:val="005254DC"/>
    <w:rsid w:val="005D626C"/>
    <w:rsid w:val="00705FCF"/>
    <w:rsid w:val="007B18D3"/>
    <w:rsid w:val="00811092"/>
    <w:rsid w:val="00815F3D"/>
    <w:rsid w:val="00845743"/>
    <w:rsid w:val="00896B1B"/>
    <w:rsid w:val="008E0729"/>
    <w:rsid w:val="009D1DB8"/>
    <w:rsid w:val="009E6EE3"/>
    <w:rsid w:val="00AA1D8D"/>
    <w:rsid w:val="00B47730"/>
    <w:rsid w:val="00BA3CC9"/>
    <w:rsid w:val="00C30BDE"/>
    <w:rsid w:val="00CB0664"/>
    <w:rsid w:val="00CD117D"/>
    <w:rsid w:val="00D15F10"/>
    <w:rsid w:val="00DD4586"/>
    <w:rsid w:val="00DF2B1E"/>
    <w:rsid w:val="00E948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A6B9B"/>
  <w14:defaultImageDpi w14:val="300"/>
  <w15:docId w15:val="{2BE34F44-149B-44A0-9549-58C8D1D7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YOGITA KOLHE</cp:lastModifiedBy>
  <cp:revision>2</cp:revision>
  <dcterms:created xsi:type="dcterms:W3CDTF">2026-03-16T09:38:00Z</dcterms:created>
  <dcterms:modified xsi:type="dcterms:W3CDTF">2026-03-16T09:38:00Z</dcterms:modified>
  <cp:category/>
</cp:coreProperties>
</file>